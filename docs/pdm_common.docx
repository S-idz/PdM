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pdm_common.py</w:t>
      </w:r>
    </w:p>
    <w:p>
      <w:r>
        <w:rPr>
          <w:i/>
          <w:color w:val="555555"/>
          <w:sz w:val="22"/>
        </w:rPr>
        <w:t>Shared engine — data loading, cleaning, feature extraction, model factory. Every stage and the app import from here.</w:t>
      </w:r>
    </w:p>
    <w:p>
      <w:pPr>
        <w:spacing w:after="160"/>
      </w:pPr>
      <w:r>
        <w:rPr>
          <w:sz w:val="21"/>
        </w:rPr>
        <w:t>This file is the heart of the pipeline. Every numbered stage script and the Streamlit app import it, so training and serving run ONE identical code path — there is no train/serve skew (the app cannot accidentally compute features differently from how the model was trained).</w:t>
      </w:r>
    </w:p>
    <w:p>
      <w:pPr>
        <w:spacing w:after="160"/>
      </w:pPr>
      <w:r>
        <w:rPr>
          <w:sz w:val="21"/>
        </w:rPr>
        <w:t>The whole design is driven by one fact about the raw data: the Simulink runs sit at INCOMPATIBLE operating points (DC bus 28 V in one run vs 182 V in another; pump pressure 1.5 bar vs ~1900 bar). If the model saw absolute signal levels it would learn to recognise the operating point, not the fault. So every feature is either SCALE-INVARIANT (coefficient of variation, crest factor, ripple, correlation, spectral shape) or a per-run BASELINE-DEVIATION (how a signal changed after the fault was injected, measured against that same run's own pre-fault window). Raw absolute stats are kept only for reporting.</w:t>
      </w:r>
    </w:p>
    <w:p>
      <w:pPr>
        <w:pStyle w:val="Heading2"/>
      </w:pPr>
      <w:r>
        <w:t>Module docstring — the design rationale</w:t>
      </w:r>
    </w:p>
    <w:p>
      <w:pPr>
        <w:spacing w:after="0" w:before="0"/>
        <w:ind w:left="144"/>
        <w:shd w:val="clear" w:color="auto" w:fill="F2F2F2"/>
      </w:pPr>
      <w:r>
        <w:rPr>
          <w:rFonts w:ascii="Consolas" w:hAnsi="Consolas" w:cs="Consolas"/>
          <w:sz w:val="17"/>
        </w:rPr>
        <w:t>"""</w:t>
      </w:r>
    </w:p>
    <w:p>
      <w:pPr>
        <w:spacing w:after="0" w:before="0"/>
        <w:ind w:left="144"/>
        <w:shd w:val="clear" w:color="auto" w:fill="F2F2F2"/>
      </w:pPr>
      <w:r>
        <w:rPr>
          <w:rFonts w:ascii="Consolas" w:hAnsi="Consolas" w:cs="Consolas"/>
          <w:sz w:val="17"/>
        </w:rPr>
        <w:t>pdm_common.py — Shared engine for the Engine + Alternator + Hydraulic-Pump</w:t>
      </w:r>
    </w:p>
    <w:p>
      <w:pPr>
        <w:spacing w:after="0" w:before="0"/>
        <w:ind w:left="144"/>
        <w:shd w:val="clear" w:color="auto" w:fill="F2F2F2"/>
      </w:pPr>
      <w:r>
        <w:rPr>
          <w:rFonts w:ascii="Consolas" w:hAnsi="Consolas" w:cs="Consolas"/>
          <w:sz w:val="17"/>
        </w:rPr>
        <w:t>predictive-maintenance pipeline. ...</w:t>
      </w:r>
    </w:p>
    <w:p>
      <w:pPr>
        <w:spacing w:after="0" w:before="0"/>
        <w:ind w:left="144"/>
        <w:shd w:val="clear" w:color="auto" w:fill="F2F2F2"/>
      </w:pPr>
      <w:r>
        <w:rPr>
          <w:rFonts w:ascii="Consolas" w:hAnsi="Consolas" w:cs="Consolas"/>
          <w:sz w:val="17"/>
        </w:rPr>
        <w:t>* The Simulink runs are at INCOMPATIBLE operating points ...</w:t>
      </w:r>
    </w:p>
    <w:p>
      <w:pPr>
        <w:spacing w:after="0" w:before="0"/>
        <w:ind w:left="144"/>
        <w:shd w:val="clear" w:color="auto" w:fill="F2F2F2"/>
      </w:pPr>
      <w:r>
        <w:rPr>
          <w:rFonts w:ascii="Consolas" w:hAnsi="Consolas" w:cs="Consolas"/>
          <w:sz w:val="17"/>
        </w:rPr>
        <w:t xml:space="preserve">  -&gt; every model feature is SCALE-INVARIANT or a per-run BASELINE-DEVIATION ...</w:t>
      </w:r>
    </w:p>
    <w:p>
      <w:pPr>
        <w:spacing w:after="0" w:before="0"/>
        <w:ind w:left="144"/>
        <w:shd w:val="clear" w:color="auto" w:fill="F2F2F2"/>
      </w:pPr>
      <w:r>
        <w:rPr>
          <w:rFonts w:ascii="Consolas" w:hAnsi="Consolas" w:cs="Consolas"/>
          <w:sz w:val="17"/>
        </w:rPr>
        <w:t>* Faults are injected at t = 0.1 s; stop time VARIES 0.2-0.5 s between runs ...</w:t>
      </w:r>
    </w:p>
    <w:p>
      <w:pPr>
        <w:spacing w:after="0" w:before="0"/>
        <w:ind w:left="144"/>
        <w:shd w:val="clear" w:color="auto" w:fill="F2F2F2"/>
      </w:pPr>
      <w:r>
        <w:rPr>
          <w:rFonts w:ascii="Consolas" w:hAnsi="Consolas" w:cs="Consolas"/>
          <w:sz w:val="17"/>
        </w:rPr>
        <w:t>* The Simulink re-exports drift column names ... every lookup goes through _resolve</w:t>
      </w:r>
    </w:p>
    <w:p>
      <w:pPr>
        <w:spacing w:after="0" w:before="0"/>
        <w:ind w:left="144"/>
        <w:shd w:val="clear" w:color="auto" w:fill="F2F2F2"/>
      </w:pPr>
      <w:r>
        <w:rPr>
          <w:rFonts w:ascii="Consolas" w:hAnsi="Consolas" w:cs="Consolas"/>
          <w:sz w:val="17"/>
        </w:rPr>
        <w:t>* Known limitations: trained on Simscape/Simulink runs; sim-to-hardware</w:t>
      </w:r>
    </w:p>
    <w:p>
      <w:pPr>
        <w:spacing w:after="0" w:before="0"/>
        <w:ind w:left="144"/>
        <w:shd w:val="clear" w:color="auto" w:fill="F2F2F2"/>
      </w:pPr>
      <w:r>
        <w:rPr>
          <w:rFonts w:ascii="Consolas" w:hAnsi="Consolas" w:cs="Consolas"/>
          <w:sz w:val="17"/>
        </w:rPr>
        <w:t xml:space="preserve">  generalization is the dominant real-world risk, not the baseline scheme.</w:t>
      </w:r>
    </w:p>
    <w:p>
      <w:pPr>
        <w:spacing w:after="0" w:before="0"/>
        <w:ind w:left="144"/>
        <w:shd w:val="clear" w:color="auto" w:fill="F2F2F2"/>
      </w:pPr>
      <w:r>
        <w:rPr>
          <w:rFonts w:ascii="Consolas" w:hAnsi="Consolas" w:cs="Consolas"/>
          <w:sz w:val="17"/>
        </w:rPr>
        <w:t>"""</w:t>
      </w:r>
    </w:p>
    <w:p>
      <w:pPr>
        <w:spacing w:after="40"/>
      </w:pPr>
    </w:p>
    <w:p>
      <w:pPr>
        <w:spacing w:after="160"/>
      </w:pPr>
      <w:r>
        <w:rPr>
          <w:sz w:val="21"/>
        </w:rPr>
        <w:t>The docstring is documentation of intent. It states the four data realities that force every later design choice: (1) incompatible operating points → invariant features; (2) fault at t=0.1 s but varying stop time → time-aware windowing keyed off each run's own t.max(); (3) drifting column names between Simulink re-exports → a tolerant name resolver; (4) honest scope — metrics are an upper bound until validated on real hardware. Reading this first makes the rest of the file self-explanatory.</w:t>
      </w:r>
    </w:p>
    <w:p>
      <w:pPr>
        <w:pStyle w:val="Heading2"/>
      </w:pPr>
      <w:r>
        <w:t>Column-name resolver — _norm and _resolve</w:t>
      </w:r>
    </w:p>
    <w:p>
      <w:pPr>
        <w:spacing w:after="0" w:before="0"/>
        <w:ind w:left="144"/>
        <w:shd w:val="clear" w:color="auto" w:fill="F2F2F2"/>
      </w:pPr>
      <w:r>
        <w:rPr>
          <w:rFonts w:ascii="Consolas" w:hAnsi="Consolas" w:cs="Consolas"/>
          <w:sz w:val="17"/>
        </w:rPr>
        <w:t>def _norm(name) -&gt; str:</w:t>
      </w:r>
    </w:p>
    <w:p>
      <w:pPr>
        <w:spacing w:after="0" w:before="0"/>
        <w:ind w:left="144"/>
        <w:shd w:val="clear" w:color="auto" w:fill="F2F2F2"/>
      </w:pPr>
      <w:r>
        <w:rPr>
          <w:rFonts w:ascii="Consolas" w:hAnsi="Consolas" w:cs="Consolas"/>
          <w:sz w:val="17"/>
        </w:rPr>
        <w:t xml:space="preserve">    return re.sub(r":\d+$", "", str(name).strip()).strip().lower()</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def _resolve(raw: str, columns) -&gt; str | None:</w:t>
      </w:r>
    </w:p>
    <w:p>
      <w:pPr>
        <w:spacing w:after="0" w:before="0"/>
        <w:ind w:left="144"/>
        <w:shd w:val="clear" w:color="auto" w:fill="F2F2F2"/>
      </w:pPr>
      <w:r>
        <w:rPr>
          <w:rFonts w:ascii="Consolas" w:hAnsi="Consolas" w:cs="Consolas"/>
          <w:sz w:val="17"/>
        </w:rPr>
        <w:t xml:space="preserve">    """Actual column in `columns` matching raw name under _norm, else None."""</w:t>
      </w:r>
    </w:p>
    <w:p>
      <w:pPr>
        <w:spacing w:after="0" w:before="0"/>
        <w:ind w:left="144"/>
        <w:shd w:val="clear" w:color="auto" w:fill="F2F2F2"/>
      </w:pPr>
      <w:r>
        <w:rPr>
          <w:rFonts w:ascii="Consolas" w:hAnsi="Consolas" w:cs="Consolas"/>
          <w:sz w:val="17"/>
        </w:rPr>
        <w:t xml:space="preserve">    target = _norm(raw)</w:t>
      </w:r>
    </w:p>
    <w:p>
      <w:pPr>
        <w:spacing w:after="0" w:before="0"/>
        <w:ind w:left="144"/>
        <w:shd w:val="clear" w:color="auto" w:fill="F2F2F2"/>
      </w:pPr>
      <w:r>
        <w:rPr>
          <w:rFonts w:ascii="Consolas" w:hAnsi="Consolas" w:cs="Consolas"/>
          <w:sz w:val="17"/>
        </w:rPr>
        <w:t xml:space="preserve">    for c in columns:</w:t>
      </w:r>
    </w:p>
    <w:p>
      <w:pPr>
        <w:spacing w:after="0" w:before="0"/>
        <w:ind w:left="144"/>
        <w:shd w:val="clear" w:color="auto" w:fill="F2F2F2"/>
      </w:pPr>
      <w:r>
        <w:rPr>
          <w:rFonts w:ascii="Consolas" w:hAnsi="Consolas" w:cs="Consolas"/>
          <w:sz w:val="17"/>
        </w:rPr>
        <w:t xml:space="preserve">        if _norm(c) == target:</w:t>
      </w:r>
    </w:p>
    <w:p>
      <w:pPr>
        <w:spacing w:after="0" w:before="0"/>
        <w:ind w:left="144"/>
        <w:shd w:val="clear" w:color="auto" w:fill="F2F2F2"/>
      </w:pPr>
      <w:r>
        <w:rPr>
          <w:rFonts w:ascii="Consolas" w:hAnsi="Consolas" w:cs="Consolas"/>
          <w:sz w:val="17"/>
        </w:rPr>
        <w:t xml:space="preserve">            return c</w:t>
      </w:r>
    </w:p>
    <w:p>
      <w:pPr>
        <w:spacing w:after="0" w:before="0"/>
        <w:ind w:left="144"/>
        <w:shd w:val="clear" w:color="auto" w:fill="F2F2F2"/>
      </w:pPr>
      <w:r>
        <w:rPr>
          <w:rFonts w:ascii="Consolas" w:hAnsi="Consolas" w:cs="Consolas"/>
          <w:sz w:val="17"/>
        </w:rPr>
        <w:t xml:space="preserve">    return None</w:t>
      </w:r>
    </w:p>
    <w:p>
      <w:pPr>
        <w:spacing w:after="40"/>
      </w:pPr>
    </w:p>
    <w:p>
      <w:pPr>
        <w:spacing w:after="160"/>
      </w:pPr>
      <w:r>
        <w:rPr>
          <w:sz w:val="21"/>
        </w:rPr>
        <w:t>Simulink re-exports drift the scope names: a trailing ':1'/':2' suffix appears or disappears, and stray whitespace creeps in ('Torque ' vs 'Torque'). Matching raw column names exactly would silently drop channels — a signal would just vanish from the model with no error. _norm strips a trailing ':&lt;number&gt;', trims whitespace, and lowercases; _resolve then finds the real column that matches under that normalisation, or returns None. Every raw↔canonical lookup in the file goes through _resolve, so the pipeline is robust to the export drift.</w:t>
      </w:r>
    </w:p>
    <w:p>
      <w:pPr>
        <w:pStyle w:val="Heading2"/>
      </w:pPr>
      <w:r>
        <w:t>Paths — portable, derived from the file location</w:t>
      </w:r>
    </w:p>
    <w:p>
      <w:pPr>
        <w:spacing w:after="0" w:before="0"/>
        <w:ind w:left="144"/>
        <w:shd w:val="clear" w:color="auto" w:fill="F2F2F2"/>
      </w:pPr>
      <w:r>
        <w:rPr>
          <w:rFonts w:ascii="Consolas" w:hAnsi="Consolas" w:cs="Consolas"/>
          <w:sz w:val="17"/>
        </w:rPr>
        <w:t>PDM_DIR = Path(__file__).resolve().parent</w:t>
      </w:r>
    </w:p>
    <w:p>
      <w:pPr>
        <w:spacing w:after="0" w:before="0"/>
        <w:ind w:left="144"/>
        <w:shd w:val="clear" w:color="auto" w:fill="F2F2F2"/>
      </w:pPr>
      <w:r>
        <w:rPr>
          <w:rFonts w:ascii="Consolas" w:hAnsi="Consolas" w:cs="Consolas"/>
          <w:sz w:val="17"/>
        </w:rPr>
        <w:t>RAW_DIR = Path(os.environ.get("PDM_RAW_DIR", PDM_DIR.parent))</w:t>
      </w:r>
    </w:p>
    <w:p>
      <w:pPr>
        <w:spacing w:after="0" w:before="0"/>
        <w:ind w:left="144"/>
        <w:shd w:val="clear" w:color="auto" w:fill="F2F2F2"/>
      </w:pPr>
      <w:r>
        <w:rPr>
          <w:rFonts w:ascii="Consolas" w:hAnsi="Consolas" w:cs="Consolas"/>
          <w:sz w:val="17"/>
        </w:rPr>
        <w:t>ART_DIR = PDM_DIR / "artifacts"</w:t>
      </w:r>
    </w:p>
    <w:p>
      <w:pPr>
        <w:spacing w:after="0" w:before="0"/>
        <w:ind w:left="144"/>
        <w:shd w:val="clear" w:color="auto" w:fill="F2F2F2"/>
      </w:pPr>
      <w:r>
        <w:rPr>
          <w:rFonts w:ascii="Consolas" w:hAnsi="Consolas" w:cs="Consolas"/>
          <w:sz w:val="17"/>
        </w:rPr>
        <w:t>ART_DIR.mkdir(parents=True, exist_ok=True)</w:t>
      </w:r>
    </w:p>
    <w:p>
      <w:pPr>
        <w:spacing w:after="40"/>
      </w:pPr>
    </w:p>
    <w:p>
      <w:pPr>
        <w:spacing w:after="160"/>
      </w:pPr>
      <w:r>
        <w:rPr>
          <w:sz w:val="21"/>
        </w:rPr>
        <w:t>Paths are derived from this file's own location, not hard-coded to one machine. RAW_DIR (the big raw logs) is only needed for TRAINING and defaults to the parent folder, but can be redirected with the PDM_RAW_DIR environment variable. The GUI needs only ART_DIR (the trained model), so the folder runs on any laptop once dependencies are installed — no raw data required to predict.</w:t>
      </w:r>
    </w:p>
    <w:p>
      <w:pPr>
        <w:pStyle w:val="Heading2"/>
      </w:pPr>
      <w:r>
        <w:t>Physical / pipeline constants</w:t>
      </w:r>
    </w:p>
    <w:p>
      <w:pPr>
        <w:spacing w:after="0" w:before="0"/>
        <w:ind w:left="144"/>
        <w:shd w:val="clear" w:color="auto" w:fill="F2F2F2"/>
      </w:pPr>
      <w:r>
        <w:rPr>
          <w:rFonts w:ascii="Consolas" w:hAnsi="Consolas" w:cs="Consolas"/>
          <w:sz w:val="17"/>
        </w:rPr>
        <w:t>FAULT_T = 0.10                # s -- fault injection time (from flag columns)</w:t>
      </w:r>
    </w:p>
    <w:p>
      <w:pPr>
        <w:spacing w:after="0" w:before="0"/>
        <w:ind w:left="144"/>
        <w:shd w:val="clear" w:color="auto" w:fill="F2F2F2"/>
      </w:pPr>
      <w:r>
        <w:rPr>
          <w:rFonts w:ascii="Consolas" w:hAnsi="Consolas" w:cs="Consolas"/>
          <w:sz w:val="17"/>
        </w:rPr>
        <w:t>STOP_T = 0.30                 # s -- nominal stop time</w:t>
      </w:r>
    </w:p>
    <w:p>
      <w:pPr>
        <w:spacing w:after="0" w:before="0"/>
        <w:ind w:left="144"/>
        <w:shd w:val="clear" w:color="auto" w:fill="F2F2F2"/>
      </w:pPr>
      <w:r>
        <w:rPr>
          <w:rFonts w:ascii="Consolas" w:hAnsi="Consolas" w:cs="Consolas"/>
          <w:sz w:val="17"/>
        </w:rPr>
        <w:t>BASELINE_WIN = (0.05, 0.10)   # s -- pre-fault reference; also the grid start</w:t>
      </w:r>
    </w:p>
    <w:p>
      <w:pPr>
        <w:spacing w:after="0" w:before="0"/>
        <w:ind w:left="144"/>
        <w:shd w:val="clear" w:color="auto" w:fill="F2F2F2"/>
      </w:pPr>
      <w:r>
        <w:rPr>
          <w:rFonts w:ascii="Consolas" w:hAnsi="Consolas" w:cs="Consolas"/>
          <w:sz w:val="17"/>
        </w:rPr>
        <w:t>FS = 10_000                   # Hz -- uniform resample rate</w:t>
      </w:r>
    </w:p>
    <w:p>
      <w:pPr>
        <w:spacing w:after="0" w:before="0"/>
        <w:ind w:left="144"/>
        <w:shd w:val="clear" w:color="auto" w:fill="F2F2F2"/>
      </w:pPr>
      <w:r>
        <w:rPr>
          <w:rFonts w:ascii="Consolas" w:hAnsi="Consolas" w:cs="Consolas"/>
          <w:sz w:val="17"/>
        </w:rPr>
        <w:t>WINDOW_SEC = 0.02             # s -- 200 samples @ FS</w:t>
      </w:r>
    </w:p>
    <w:p>
      <w:pPr>
        <w:spacing w:after="0" w:before="0"/>
        <w:ind w:left="144"/>
        <w:shd w:val="clear" w:color="auto" w:fill="F2F2F2"/>
      </w:pPr>
      <w:r>
        <w:rPr>
          <w:rFonts w:ascii="Consolas" w:hAnsi="Consolas" w:cs="Consolas"/>
          <w:sz w:val="17"/>
        </w:rPr>
        <w:t>STRIDE_FRAC = 0.5             # 50% overlap between windows</w:t>
      </w:r>
    </w:p>
    <w:p>
      <w:pPr>
        <w:spacing w:after="0" w:before="0"/>
        <w:ind w:left="144"/>
        <w:shd w:val="clear" w:color="auto" w:fill="F2F2F2"/>
      </w:pPr>
      <w:r>
        <w:rPr>
          <w:rFonts w:ascii="Consolas" w:hAnsi="Consolas" w:cs="Consolas"/>
          <w:sz w:val="17"/>
        </w:rPr>
        <w:t>MIN_WINDOWS = 3               # min complete fault windows to include a run</w:t>
      </w:r>
    </w:p>
    <w:p>
      <w:pPr>
        <w:spacing w:after="0" w:before="0"/>
        <w:ind w:left="144"/>
        <w:shd w:val="clear" w:color="auto" w:fill="F2F2F2"/>
      </w:pPr>
      <w:r>
        <w:rPr>
          <w:rFonts w:ascii="Consolas" w:hAnsi="Consolas" w:cs="Consolas"/>
          <w:sz w:val="17"/>
        </w:rPr>
        <w:t>EPS = 1e-12</w:t>
      </w:r>
    </w:p>
    <w:p>
      <w:pPr>
        <w:spacing w:after="40"/>
      </w:pPr>
    </w:p>
    <w:p>
      <w:pPr>
        <w:spacing w:after="160"/>
      </w:pPr>
      <w:r>
        <w:rPr>
          <w:sz w:val="21"/>
        </w:rPr>
        <w:t>Every number is justified, not magic. FAULT_T=0.10 s is when the fault is injected (confirmed from the simulation's flag columns). BASELINE_WIN=[0.05, 0.10) is the pre-fault reference window AND the start of the resample grid — starting at 0.05 s discards the solver's non-physical start-up transient near t=0 by construction, so it never has to be filtered out later.</w:t>
      </w:r>
    </w:p>
    <w:p>
      <w:pPr>
        <w:spacing w:after="160"/>
      </w:pPr>
      <w:r>
        <w:rPr>
          <w:sz w:val="21"/>
        </w:rPr>
        <w:t>FS=10 kHz is one common rate: it decimates the MHz-rate CSV logs and lightly up-samples the xlsx logs so windows from different files are directly comparable. WINDOW_SEC=0.02 s = 200 samples — long enough for a stable RMS/CoV estimate, short enough to yield several windows from the ~0.2 s fault region. 50% stride limits correlation between neighbouring windows of the same run. MIN_WINDOWS=3 excludes runs too short to yield enough windows (reported, not hidden).</w:t>
      </w:r>
    </w:p>
    <w:p>
      <w:pPr>
        <w:pStyle w:val="Heading2"/>
      </w:pPr>
      <w:r>
        <w:t>ponytail comment — deliberate simplification with its upgrade path</w:t>
      </w:r>
    </w:p>
    <w:p>
      <w:pPr>
        <w:spacing w:after="0" w:before="0"/>
        <w:ind w:left="144"/>
        <w:shd w:val="clear" w:color="auto" w:fill="F2F2F2"/>
      </w:pPr>
      <w:r>
        <w:rPr>
          <w:rFonts w:ascii="Consolas" w:hAnsi="Consolas" w:cs="Consolas"/>
          <w:sz w:val="17"/>
        </w:rPr>
        <w:t># ponytail: fixed window is correct while every run injects at FAULT_T=0.10 s.</w:t>
      </w:r>
    </w:p>
    <w:p>
      <w:pPr>
        <w:spacing w:after="0" w:before="0"/>
        <w:ind w:left="144"/>
        <w:shd w:val="clear" w:color="auto" w:fill="F2F2F2"/>
      </w:pPr>
      <w:r>
        <w:rPr>
          <w:rFonts w:ascii="Consolas" w:hAnsi="Consolas" w:cs="Consolas"/>
          <w:sz w:val="17"/>
        </w:rPr>
        <w:t># Make it adaptive -- detect fault onset per run from the flag/derivative -- only</w:t>
      </w:r>
    </w:p>
    <w:p>
      <w:pPr>
        <w:spacing w:after="0" w:before="0"/>
        <w:ind w:left="144"/>
        <w:shd w:val="clear" w:color="auto" w:fill="F2F2F2"/>
      </w:pPr>
      <w:r>
        <w:rPr>
          <w:rFonts w:ascii="Consolas" w:hAnsi="Consolas" w:cs="Consolas"/>
          <w:sz w:val="17"/>
        </w:rPr>
        <w:t># if a future dataset varies the injection time.</w:t>
      </w:r>
    </w:p>
    <w:p>
      <w:pPr>
        <w:spacing w:after="40"/>
      </w:pPr>
    </w:p>
    <w:p>
      <w:pPr>
        <w:spacing w:after="160"/>
      </w:pPr>
      <w:r>
        <w:rPr>
          <w:sz w:val="21"/>
        </w:rPr>
        <w:t>A fixed baseline window is the simplest thing that works because every current run injects the fault at exactly 0.10 s. The comment names the known ceiling and the upgrade path: if a future dataset injects faults at varying times, detect onset per run instead of hard-coding it. This is intentional simplicity, documented so a future reader knows it was a choice, not an oversight.</w:t>
      </w:r>
    </w:p>
    <w:p>
      <w:pPr>
        <w:pStyle w:val="Heading2"/>
      </w:pPr>
      <w:r>
        <w:t>Rated operating points — physics references, not learned distribution</w:t>
      </w:r>
    </w:p>
    <w:p>
      <w:pPr>
        <w:spacing w:after="0" w:before="0"/>
        <w:ind w:left="144"/>
        <w:shd w:val="clear" w:color="auto" w:fill="F2F2F2"/>
      </w:pPr>
      <w:r>
        <w:rPr>
          <w:rFonts w:ascii="Consolas" w:hAnsi="Consolas" w:cs="Consolas"/>
          <w:sz w:val="17"/>
        </w:rPr>
        <w:t>RATED = {</w:t>
      </w:r>
    </w:p>
    <w:p>
      <w:pPr>
        <w:spacing w:after="0" w:before="0"/>
        <w:ind w:left="144"/>
        <w:shd w:val="clear" w:color="auto" w:fill="F2F2F2"/>
      </w:pPr>
      <w:r>
        <w:rPr>
          <w:rFonts w:ascii="Consolas" w:hAnsi="Consolas" w:cs="Consolas"/>
          <w:sz w:val="17"/>
        </w:rPr>
        <w:t xml:space="preserve">    "torque_Nm": 500.0, "speed_rpm": 2200.0,</w:t>
      </w:r>
    </w:p>
    <w:p>
      <w:pPr>
        <w:spacing w:after="0" w:before="0"/>
        <w:ind w:left="144"/>
        <w:shd w:val="clear" w:color="auto" w:fill="F2F2F2"/>
      </w:pPr>
      <w:r>
        <w:rPr>
          <w:rFonts w:ascii="Consolas" w:hAnsi="Consolas" w:cs="Consolas"/>
          <w:sz w:val="17"/>
        </w:rPr>
        <w:t xml:space="preserve">    "vdc": 28.0, "vac": 535.0, "pressure_bar": 200.0,</w:t>
      </w:r>
    </w:p>
    <w:p>
      <w:pPr>
        <w:spacing w:after="0" w:before="0"/>
        <w:ind w:left="144"/>
        <w:shd w:val="clear" w:color="auto" w:fill="F2F2F2"/>
      </w:pPr>
      <w:r>
        <w:rPr>
          <w:rFonts w:ascii="Consolas" w:hAnsi="Consolas" w:cs="Consolas"/>
          <w:sz w:val="17"/>
        </w:rPr>
        <w:t>}</w:t>
      </w:r>
    </w:p>
    <w:p>
      <w:pPr>
        <w:spacing w:after="40"/>
      </w:pPr>
    </w:p>
    <w:p>
      <w:pPr>
        <w:spacing w:after="160"/>
      </w:pPr>
      <w:r>
        <w:rPr>
          <w:sz w:val="21"/>
        </w:rPr>
        <w:t>These are datasheet/spec rated values. The 0.3 s simulations rarely reach steady rated operation, so RATED is used only as a PHYSICS REFERENCE for percent-deviation features — never treated as 'the healthy distribution'. Keeping this distinction explicit prevents the model from assuming a run is healthy just because it happens to sit near rated values.</w:t>
      </w:r>
    </w:p>
    <w:p>
      <w:pPr>
        <w:pStyle w:val="Heading2"/>
      </w:pPr>
      <w:r>
        <w:t>Canonical signals and unit conversions</w:t>
      </w:r>
    </w:p>
    <w:p>
      <w:pPr>
        <w:spacing w:after="0" w:before="0"/>
        <w:ind w:left="144"/>
        <w:shd w:val="clear" w:color="auto" w:fill="F2F2F2"/>
      </w:pPr>
      <w:r>
        <w:rPr>
          <w:rFonts w:ascii="Consolas" w:hAnsi="Consolas" w:cs="Consolas"/>
          <w:sz w:val="17"/>
        </w:rPr>
        <w:t>CANON = ["pressure", "current", "vdc", "vac", "speed", "torque", "flow", "fuel"]</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def _to_bar(x):   return x / 1e5                    # Pa   -&gt; bar</w:t>
      </w:r>
    </w:p>
    <w:p>
      <w:pPr>
        <w:spacing w:after="0" w:before="0"/>
        <w:ind w:left="144"/>
        <w:shd w:val="clear" w:color="auto" w:fill="F2F2F2"/>
      </w:pPr>
      <w:r>
        <w:rPr>
          <w:rFonts w:ascii="Consolas" w:hAnsi="Consolas" w:cs="Consolas"/>
          <w:sz w:val="17"/>
        </w:rPr>
        <w:t>def _to_rpm(x):   return x * 60.0 / (2 * np.pi)     # rad/s -&gt; rpm</w:t>
      </w:r>
    </w:p>
    <w:p>
      <w:pPr>
        <w:spacing w:after="0" w:before="0"/>
        <w:ind w:left="144"/>
        <w:shd w:val="clear" w:color="auto" w:fill="F2F2F2"/>
      </w:pPr>
      <w:r>
        <w:rPr>
          <w:rFonts w:ascii="Consolas" w:hAnsi="Consolas" w:cs="Consolas"/>
          <w:sz w:val="17"/>
        </w:rPr>
        <w:t>def _to_lpm(x):   return x * 6.0e4                  # m^3/s -&gt; L/min</w:t>
      </w:r>
    </w:p>
    <w:p>
      <w:pPr>
        <w:spacing w:after="0" w:before="0"/>
        <w:ind w:left="144"/>
        <w:shd w:val="clear" w:color="auto" w:fill="F2F2F2"/>
      </w:pPr>
      <w:r>
        <w:rPr>
          <w:rFonts w:ascii="Consolas" w:hAnsi="Consolas" w:cs="Consolas"/>
          <w:sz w:val="17"/>
        </w:rPr>
        <w:t>def _ident(x):    return x</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UNIT = {"pressure": _to_bar, "speed": _to_rpm, "flow": _to_lpm,</w:t>
      </w:r>
    </w:p>
    <w:p>
      <w:pPr>
        <w:spacing w:after="0" w:before="0"/>
        <w:ind w:left="144"/>
        <w:shd w:val="clear" w:color="auto" w:fill="F2F2F2"/>
      </w:pPr>
      <w:r>
        <w:rPr>
          <w:rFonts w:ascii="Consolas" w:hAnsi="Consolas" w:cs="Consolas"/>
          <w:sz w:val="17"/>
        </w:rPr>
        <w:t xml:space="preserve">        "current": _ident, "vdc": _ident, "vac": _ident,</w:t>
      </w:r>
    </w:p>
    <w:p>
      <w:pPr>
        <w:spacing w:after="0" w:before="0"/>
        <w:ind w:left="144"/>
        <w:shd w:val="clear" w:color="auto" w:fill="F2F2F2"/>
      </w:pPr>
      <w:r>
        <w:rPr>
          <w:rFonts w:ascii="Consolas" w:hAnsi="Consolas" w:cs="Consolas"/>
          <w:sz w:val="17"/>
        </w:rPr>
        <w:t xml:space="preserve">        "torque": _ident, "fuel": _ident}</w:t>
      </w:r>
    </w:p>
    <w:p>
      <w:pPr>
        <w:spacing w:after="40"/>
      </w:pPr>
    </w:p>
    <w:p>
      <w:pPr>
        <w:spacing w:after="160"/>
      </w:pPr>
      <w:r>
        <w:rPr>
          <w:sz w:val="21"/>
        </w:rPr>
        <w:t>CANON is the internal vocabulary — whatever a raw file calls its columns, they are mapped to these eight names so all downstream code speaks one language. UNIT converts each signal from the raw Simulink SI unit into the model unit (pressure Pa→bar, speed rad/s→rpm, flow m³/s→L/min; electrical quantities pass through unchanged). Doing unit conversion at harmonisation time means every plausibility check and feature downstream works in human-readable engineering units.</w:t>
      </w:r>
    </w:p>
    <w:p>
      <w:pPr>
        <w:pStyle w:val="Heading2"/>
      </w:pPr>
      <w:r>
        <w:t>Leakage pressure gate — an inferred, not-yet-verified mapping</w:t>
      </w:r>
    </w:p>
    <w:p>
      <w:pPr>
        <w:spacing w:after="0" w:before="0"/>
        <w:ind w:left="144"/>
        <w:shd w:val="clear" w:color="auto" w:fill="F2F2F2"/>
      </w:pPr>
      <w:r>
        <w:rPr>
          <w:rFonts w:ascii="Consolas" w:hAnsi="Consolas" w:cs="Consolas"/>
          <w:sz w:val="17"/>
        </w:rPr>
        <w:t>LEAKAGE_PRESSURE_COL: str | None = "Mass_Flow_Rate"   # Leakage_factor.xlsx ONLY</w:t>
      </w:r>
    </w:p>
    <w:p>
      <w:pPr>
        <w:spacing w:after="40"/>
      </w:pPr>
    </w:p>
    <w:p>
      <w:pPr>
        <w:spacing w:after="160"/>
      </w:pPr>
      <w:r>
        <w:rPr>
          <w:sz w:val="21"/>
        </w:rPr>
        <w:t>This is one of the most important subtleties in the whole project. In Leakage_factor.xlsx the Simulink scope names for pressure and mass-flow are SWAPPED: the real pressure (atmospheric floor 1.013e5 Pa at t=0, rising to ~1.9e8 Pa ≈ 1900 bar) lives in the column labelled 'Mass_Flow_Rate', while the column labelled 'Pump_pressure' holds a tiny ~0.09 value. The leakage CSVs do NOT have this swap — they store pressure correctly in 'Pump_pressure'.</w:t>
      </w:r>
    </w:p>
    <w:p>
      <w:pPr>
        <w:spacing w:after="160"/>
      </w:pPr>
      <w:r>
        <w:rPr>
          <w:sz w:val="21"/>
        </w:rPr>
        <w:t>This mapping was INFERRED from the numeric ranges, not confirmed against the Simulink wiring, so it is deliberately exposed as a single gate. Setting it to None removes leakage pressure entirely, which forces the COMMON signal set to shrink to {current, vdc, vac} — and stage 01 asserts that COMMON still matches, so the change can never pass silently. This gate is the safety valve for a mapping the author is honest about being uncertain of.</w:t>
      </w:r>
    </w:p>
    <w:p>
      <w:pPr>
        <w:pStyle w:val="Heading2"/>
      </w:pPr>
      <w:r>
        <w:t>FILE_MAP — the raw-file → (label, always_on, column mapping) registry</w:t>
      </w:r>
    </w:p>
    <w:p>
      <w:pPr>
        <w:spacing w:after="0" w:before="0"/>
        <w:ind w:left="144"/>
        <w:shd w:val="clear" w:color="auto" w:fill="F2F2F2"/>
      </w:pPr>
      <w:r>
        <w:rPr>
          <w:rFonts w:ascii="Consolas" w:hAnsi="Consolas" w:cs="Consolas"/>
          <w:sz w:val="17"/>
        </w:rPr>
        <w:t>_PUMP_NAMED = {"pressure": "Pump_pressure", "current": "Load_Current",</w:t>
      </w:r>
    </w:p>
    <w:p>
      <w:pPr>
        <w:spacing w:after="0" w:before="0"/>
        <w:ind w:left="144"/>
        <w:shd w:val="clear" w:color="auto" w:fill="F2F2F2"/>
      </w:pPr>
      <w:r>
        <w:rPr>
          <w:rFonts w:ascii="Consolas" w:hAnsi="Consolas" w:cs="Consolas"/>
          <w:sz w:val="17"/>
        </w:rPr>
        <w:t xml:space="preserve">    "vdc": "Rectifier_Voltage", "vac": "Voltage", ...}</w:t>
      </w:r>
    </w:p>
    <w:p>
      <w:pPr>
        <w:spacing w:after="0" w:before="0"/>
        <w:ind w:left="144"/>
        <w:shd w:val="clear" w:color="auto" w:fill="F2F2F2"/>
      </w:pPr>
      <w:r>
        <w:rPr>
          <w:rFonts w:ascii="Consolas" w:hAnsi="Consolas" w:cs="Consolas"/>
          <w:sz w:val="17"/>
        </w:rPr>
        <w:t>_LEAKAGE_XLSX = {"current": "Load_Current", ...}     # pressure added via the gate</w:t>
      </w:r>
    </w:p>
    <w:p>
      <w:pPr>
        <w:spacing w:after="0" w:before="0"/>
        <w:ind w:left="144"/>
        <w:shd w:val="clear" w:color="auto" w:fill="F2F2F2"/>
      </w:pPr>
      <w:r>
        <w:rPr>
          <w:rFonts w:ascii="Consolas" w:hAnsi="Consolas" w:cs="Consolas"/>
          <w:sz w:val="17"/>
        </w:rPr>
        <w:t>_FLEX_MILD = {"pressure": "Pump_pressure", "current": "PS-Simulink Converter4:1", ...}</w:t>
      </w:r>
    </w:p>
    <w:p>
      <w:pPr>
        <w:spacing w:after="0" w:before="0"/>
        <w:ind w:left="144"/>
        <w:shd w:val="clear" w:color="auto" w:fill="F2F2F2"/>
      </w:pPr>
      <w:r>
        <w:rPr>
          <w:rFonts w:ascii="Consolas" w:hAnsi="Consolas" w:cs="Consolas"/>
          <w:sz w:val="17"/>
        </w:rPr>
        <w:t>_FLEX_MEDIUM = {"pressure": "Pump_pressure", "current": "current", ...}</w:t>
      </w:r>
    </w:p>
    <w:p>
      <w:pPr>
        <w:spacing w:after="0" w:before="0"/>
        <w:ind w:left="144"/>
        <w:shd w:val="clear" w:color="auto" w:fill="F2F2F2"/>
      </w:pPr>
      <w:r>
        <w:rPr>
          <w:rFonts w:ascii="Consolas" w:hAnsi="Consolas" w:cs="Consolas"/>
          <w:sz w:val="17"/>
        </w:rPr>
        <w:t>_GEN_OLD = {"pressure": "Pump_Pressure", "current": "Load_current", ...}</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FILE_MAP = {</w:t>
      </w:r>
    </w:p>
    <w:p>
      <w:pPr>
        <w:spacing w:after="0" w:before="0"/>
        <w:ind w:left="144"/>
        <w:shd w:val="clear" w:color="auto" w:fill="F2F2F2"/>
      </w:pPr>
      <w:r>
        <w:rPr>
          <w:rFonts w:ascii="Consolas" w:hAnsi="Consolas" w:cs="Consolas"/>
          <w:sz w:val="17"/>
        </w:rPr>
        <w:t xml:space="preserve">    "Healthy Data 3.xlsx": dict(label="Healthy", always_on=False, cols={...}),</w:t>
      </w:r>
    </w:p>
    <w:p>
      <w:pPr>
        <w:spacing w:after="0" w:before="0"/>
        <w:ind w:left="144"/>
        <w:shd w:val="clear" w:color="auto" w:fill="F2F2F2"/>
      </w:pPr>
      <w:r>
        <w:rPr>
          <w:rFonts w:ascii="Consolas" w:hAnsi="Consolas" w:cs="Consolas"/>
          <w:sz w:val="17"/>
        </w:rPr>
        <w:t xml:space="preserve">    "disp1_fault(0.5).xlsx": dict(label="PumpDisplacement", always_on=False, cols=_PUMP_NAMED),</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 xml:space="preserve">    "simplified_generator_fault.xlsx": dict(label="GeneratorFault", always_on=True, cols=_GEN_OLD),</w:t>
      </w:r>
    </w:p>
    <w:p>
      <w:pPr>
        <w:spacing w:after="0" w:before="0"/>
        <w:ind w:left="144"/>
        <w:shd w:val="clear" w:color="auto" w:fill="F2F2F2"/>
      </w:pPr>
      <w:r>
        <w:rPr>
          <w:rFonts w:ascii="Consolas" w:hAnsi="Consolas" w:cs="Consolas"/>
          <w:sz w:val="17"/>
        </w:rPr>
        <w:t xml:space="preserve">    "simplifiied-generator-fault.xlsx": dict(label="GeneratorFault", always_on=False, cols=_PUMP_NAMED),</w:t>
      </w:r>
    </w:p>
    <w:p>
      <w:pPr>
        <w:spacing w:after="0" w:before="0"/>
        <w:ind w:left="144"/>
        <w:shd w:val="clear" w:color="auto" w:fill="F2F2F2"/>
      </w:pPr>
      <w:r>
        <w:rPr>
          <w:rFonts w:ascii="Consolas" w:hAnsi="Consolas" w:cs="Consolas"/>
          <w:sz w:val="17"/>
        </w:rPr>
        <w:t>}</w:t>
      </w:r>
    </w:p>
    <w:p>
      <w:pPr>
        <w:spacing w:after="40"/>
      </w:pPr>
    </w:p>
    <w:p>
      <w:pPr>
        <w:spacing w:after="160"/>
      </w:pPr>
      <w:r>
        <w:rPr>
          <w:sz w:val="21"/>
        </w:rPr>
        <w:t>FILE_MAP is the ground-truth registry: which raw file is which fault class, whether the fault is always-on, and how that file's raw columns map to the canonical names. Different files use different scope-naming schemes (the flexible-shaft runs put current and V_ac in generically named 'PS-Simulink Converter' channels; the old generator run uses yet another scheme), so the schemes are defined once as reusable dicts (_PUMP_NAMED, _FLEX_MILD, etc.) and attached per file.</w:t>
      </w:r>
    </w:p>
    <w:p>
      <w:pPr>
        <w:spacing w:after="160"/>
      </w:pPr>
      <w:r>
        <w:rPr>
          <w:sz w:val="21"/>
        </w:rPr>
        <w:t>'always_on' matters for feature extraction: the old generator run (simplified_generator_fault) has no pre-fault region — the fault is present the whole time — so its baseline-deviation features are ~0 and it must be separated by the invariant features instead. The two newer generator runs inject at 0.1 s and DO have a real pre-fault baseline. This is documented, not hidden, and validated by the ablation in stage 05.</w:t>
      </w:r>
    </w:p>
    <w:p>
      <w:pPr>
        <w:pStyle w:val="Heading2"/>
      </w:pPr>
      <w:r>
        <w:t>EXCLUDED — files deliberately dropped, with evidence</w:t>
      </w:r>
    </w:p>
    <w:p>
      <w:pPr>
        <w:spacing w:after="0" w:before="0"/>
        <w:ind w:left="144"/>
        <w:shd w:val="clear" w:color="auto" w:fill="F2F2F2"/>
      </w:pPr>
      <w:r>
        <w:rPr>
          <w:rFonts w:ascii="Consolas" w:hAnsi="Consolas" w:cs="Consolas"/>
          <w:sz w:val="17"/>
        </w:rPr>
        <w:t>EXCLUDED = {</w:t>
      </w:r>
    </w:p>
    <w:p>
      <w:pPr>
        <w:spacing w:after="0" w:before="0"/>
        <w:ind w:left="144"/>
        <w:shd w:val="clear" w:color="auto" w:fill="F2F2F2"/>
      </w:pPr>
      <w:r>
        <w:rPr>
          <w:rFonts w:ascii="Consolas" w:hAnsi="Consolas" w:cs="Consolas"/>
          <w:sz w:val="17"/>
        </w:rPr>
        <w:t xml:space="preserve">    "healthy data 1.xlsx": "only 0-0.002 s captured (startup only); no steady healthy region.",</w:t>
      </w:r>
    </w:p>
    <w:p>
      <w:pPr>
        <w:spacing w:after="0" w:before="0"/>
        <w:ind w:left="144"/>
        <w:shd w:val="clear" w:color="auto" w:fill="F2F2F2"/>
      </w:pPr>
      <w:r>
        <w:rPr>
          <w:rFonts w:ascii="Consolas" w:hAnsi="Consolas" w:cs="Consolas"/>
          <w:sz w:val="17"/>
        </w:rPr>
        <w:t xml:space="preserve">    "X_Sevear_FlexibleShaft_Fault.xlsx": "span 0-0.005 s &lt; fault time 0.1 s: NO fault region.",</w:t>
      </w:r>
    </w:p>
    <w:p>
      <w:pPr>
        <w:spacing w:after="0" w:before="0"/>
        <w:ind w:left="144"/>
        <w:shd w:val="clear" w:color="auto" w:fill="F2F2F2"/>
      </w:pPr>
      <w:r>
        <w:rPr>
          <w:rFonts w:ascii="Consolas" w:hAnsi="Consolas" w:cs="Consolas"/>
          <w:sz w:val="17"/>
        </w:rPr>
        <w:t xml:space="preserve">    "Pump_Displacement.xlsx": "byte-identical duplicate of disp1_fault(0.5) -&gt; dropped to</w:t>
      </w:r>
    </w:p>
    <w:p>
      <w:pPr>
        <w:spacing w:after="0" w:before="0"/>
        <w:ind w:left="144"/>
        <w:shd w:val="clear" w:color="auto" w:fill="F2F2F2"/>
      </w:pPr>
      <w:r>
        <w:rPr>
          <w:rFonts w:ascii="Consolas" w:hAnsi="Consolas" w:cs="Consolas"/>
          <w:sz w:val="17"/>
        </w:rPr>
        <w:t xml:space="preserve">                               avoid hidden train/test leakage between identical runs.",</w:t>
      </w:r>
    </w:p>
    <w:p>
      <w:pPr>
        <w:spacing w:after="0" w:before="0"/>
        <w:ind w:left="144"/>
        <w:shd w:val="clear" w:color="auto" w:fill="F2F2F2"/>
      </w:pPr>
      <w:r>
        <w:rPr>
          <w:rFonts w:ascii="Consolas" w:hAnsi="Consolas" w:cs="Consolas"/>
          <w:sz w:val="17"/>
        </w:rPr>
        <w:t xml:space="preserve">    "simplifiied-generator-fault2(st-0.5).xlsx": "near-identical re-export -&gt; dropped ...",</w:t>
      </w:r>
    </w:p>
    <w:p>
      <w:pPr>
        <w:spacing w:after="0" w:before="0"/>
        <w:ind w:left="144"/>
        <w:shd w:val="clear" w:color="auto" w:fill="F2F2F2"/>
      </w:pPr>
      <w:r>
        <w:rPr>
          <w:rFonts w:ascii="Consolas" w:hAnsi="Consolas" w:cs="Consolas"/>
          <w:sz w:val="17"/>
        </w:rPr>
        <w:t>}</w:t>
      </w:r>
    </w:p>
    <w:p>
      <w:pPr>
        <w:spacing w:after="40"/>
      </w:pPr>
    </w:p>
    <w:p>
      <w:pPr>
        <w:spacing w:after="160"/>
      </w:pPr>
      <w:r>
        <w:rPr>
          <w:sz w:val="21"/>
        </w:rPr>
        <w:t>Nothing is dropped silently. Each exclusion has an evidence-based reason and is reported by stage 02. Two categories matter for rigor: (1) files with no usable fault-active region (too short, only startup transient) — they cannot yield valid windows; (2) byte-identical or near-identical duplicates — these are the dangerous ones, because the same simulation appearing in both the train and test split would leak and inflate the score. Dropping them protects the honesty of the cross-validation.</w:t>
      </w:r>
    </w:p>
    <w:p>
      <w:pPr>
        <w:pStyle w:val="Heading2"/>
      </w:pPr>
      <w:r>
        <w:t>COMMON — the modelling signal basis</w:t>
      </w:r>
    </w:p>
    <w:p>
      <w:pPr>
        <w:spacing w:after="0" w:before="0"/>
        <w:ind w:left="144"/>
        <w:shd w:val="clear" w:color="auto" w:fill="F2F2F2"/>
      </w:pPr>
      <w:r>
        <w:rPr>
          <w:rFonts w:ascii="Consolas" w:hAnsi="Consolas" w:cs="Consolas"/>
          <w:sz w:val="17"/>
        </w:rPr>
        <w:t>COMMON = ["pressure", "current", "vdc", "vac"]</w:t>
      </w:r>
    </w:p>
    <w:p>
      <w:pPr>
        <w:spacing w:after="40"/>
      </w:pPr>
    </w:p>
    <w:p>
      <w:pPr>
        <w:spacing w:after="160"/>
      </w:pPr>
      <w:r>
        <w:rPr>
          <w:sz w:val="21"/>
        </w:rPr>
        <w:t>The model can only use signals present in EVERY included run — otherwise some runs would have missing features. Those four (pressure, load current, DC bus voltage, AC voltage) are the intersection across all files. Pressure is only in this set because the leakage pressure gate maps it; disable the gate and this must shrink to {current, vdc, vac}. Stage 01 re-derives this set from the actual data and asserts it equals this constant — code and reality must agree.</w:t>
      </w:r>
    </w:p>
    <w:p>
      <w:pPr>
        <w:pStyle w:val="Heading2"/>
      </w:pPr>
      <w:r>
        <w:t>read_run — load only the needed columns</w:t>
      </w:r>
    </w:p>
    <w:p>
      <w:pPr>
        <w:spacing w:after="0" w:before="0"/>
        <w:ind w:left="144"/>
        <w:shd w:val="clear" w:color="auto" w:fill="F2F2F2"/>
      </w:pPr>
      <w:r>
        <w:rPr>
          <w:rFonts w:ascii="Consolas" w:hAnsi="Consolas" w:cs="Consolas"/>
          <w:sz w:val="17"/>
        </w:rPr>
        <w:t>def read_run(path, spec):</w:t>
      </w:r>
    </w:p>
    <w:p>
      <w:pPr>
        <w:spacing w:after="0" w:before="0"/>
        <w:ind w:left="144"/>
        <w:shd w:val="clear" w:color="auto" w:fill="F2F2F2"/>
      </w:pPr>
      <w:r>
        <w:rPr>
          <w:rFonts w:ascii="Consolas" w:hAnsi="Consolas" w:cs="Consolas"/>
          <w:sz w:val="17"/>
        </w:rPr>
        <w:t xml:space="preserve">    wanted = list(spec["cols"].values())</w:t>
      </w:r>
    </w:p>
    <w:p>
      <w:pPr>
        <w:spacing w:after="0" w:before="0"/>
        <w:ind w:left="144"/>
        <w:shd w:val="clear" w:color="auto" w:fill="F2F2F2"/>
      </w:pPr>
      <w:r>
        <w:rPr>
          <w:rFonts w:ascii="Consolas" w:hAnsi="Consolas" w:cs="Consolas"/>
          <w:sz w:val="17"/>
        </w:rPr>
        <w:t xml:space="preserve">    if path.suffix.lower() == ".csv":</w:t>
      </w:r>
    </w:p>
    <w:p>
      <w:pPr>
        <w:spacing w:after="0" w:before="0"/>
        <w:ind w:left="144"/>
        <w:shd w:val="clear" w:color="auto" w:fill="F2F2F2"/>
      </w:pPr>
      <w:r>
        <w:rPr>
          <w:rFonts w:ascii="Consolas" w:hAnsi="Consolas" w:cs="Consolas"/>
          <w:sz w:val="17"/>
        </w:rPr>
        <w:t xml:space="preserve">        header = pd.read_csv(path, nrows=0).columns</w:t>
      </w:r>
    </w:p>
    <w:p>
      <w:pPr>
        <w:spacing w:after="0" w:before="0"/>
        <w:ind w:left="144"/>
        <w:shd w:val="clear" w:color="auto" w:fill="F2F2F2"/>
      </w:pPr>
      <w:r>
        <w:rPr>
          <w:rFonts w:ascii="Consolas" w:hAnsi="Consolas" w:cs="Consolas"/>
          <w:sz w:val="17"/>
        </w:rPr>
        <w:t xml:space="preserve">        keep = [header[0] if "time" not in header else "time"]</w:t>
      </w:r>
    </w:p>
    <w:p>
      <w:pPr>
        <w:spacing w:after="0" w:before="0"/>
        <w:ind w:left="144"/>
        <w:shd w:val="clear" w:color="auto" w:fill="F2F2F2"/>
      </w:pPr>
      <w:r>
        <w:rPr>
          <w:rFonts w:ascii="Consolas" w:hAnsi="Consolas" w:cs="Consolas"/>
          <w:sz w:val="17"/>
        </w:rPr>
        <w:t xml:space="preserve">        for w in wanted:</w:t>
      </w:r>
    </w:p>
    <w:p>
      <w:pPr>
        <w:spacing w:after="0" w:before="0"/>
        <w:ind w:left="144"/>
        <w:shd w:val="clear" w:color="auto" w:fill="F2F2F2"/>
      </w:pPr>
      <w:r>
        <w:rPr>
          <w:rFonts w:ascii="Consolas" w:hAnsi="Consolas" w:cs="Consolas"/>
          <w:sz w:val="17"/>
        </w:rPr>
        <w:t xml:space="preserve">            a = _resolve(w, header)</w:t>
      </w:r>
    </w:p>
    <w:p>
      <w:pPr>
        <w:spacing w:after="0" w:before="0"/>
        <w:ind w:left="144"/>
        <w:shd w:val="clear" w:color="auto" w:fill="F2F2F2"/>
      </w:pPr>
      <w:r>
        <w:rPr>
          <w:rFonts w:ascii="Consolas" w:hAnsi="Consolas" w:cs="Consolas"/>
          <w:sz w:val="17"/>
        </w:rPr>
        <w:t xml:space="preserve">            if a is not None and a not in keep:</w:t>
      </w:r>
    </w:p>
    <w:p>
      <w:pPr>
        <w:spacing w:after="0" w:before="0"/>
        <w:ind w:left="144"/>
        <w:shd w:val="clear" w:color="auto" w:fill="F2F2F2"/>
      </w:pPr>
      <w:r>
        <w:rPr>
          <w:rFonts w:ascii="Consolas" w:hAnsi="Consolas" w:cs="Consolas"/>
          <w:sz w:val="17"/>
        </w:rPr>
        <w:t xml:space="preserve">                keep.append(a)</w:t>
      </w:r>
    </w:p>
    <w:p>
      <w:pPr>
        <w:spacing w:after="0" w:before="0"/>
        <w:ind w:left="144"/>
        <w:shd w:val="clear" w:color="auto" w:fill="F2F2F2"/>
      </w:pPr>
      <w:r>
        <w:rPr>
          <w:rFonts w:ascii="Consolas" w:hAnsi="Consolas" w:cs="Consolas"/>
          <w:sz w:val="17"/>
        </w:rPr>
        <w:t xml:space="preserve">        df = pd.read_csv(path, usecols=keep, low_memory=False)</w:t>
      </w:r>
    </w:p>
    <w:p>
      <w:pPr>
        <w:spacing w:after="0" w:before="0"/>
        <w:ind w:left="144"/>
        <w:shd w:val="clear" w:color="auto" w:fill="F2F2F2"/>
      </w:pPr>
      <w:r>
        <w:rPr>
          <w:rFonts w:ascii="Consolas" w:hAnsi="Consolas" w:cs="Consolas"/>
          <w:sz w:val="17"/>
        </w:rPr>
        <w:t xml:space="preserve">    else:</w:t>
      </w:r>
    </w:p>
    <w:p>
      <w:pPr>
        <w:spacing w:after="0" w:before="0"/>
        <w:ind w:left="144"/>
        <w:shd w:val="clear" w:color="auto" w:fill="F2F2F2"/>
      </w:pPr>
      <w:r>
        <w:rPr>
          <w:rFonts w:ascii="Consolas" w:hAnsi="Consolas" w:cs="Consolas"/>
          <w:sz w:val="17"/>
        </w:rPr>
        <w:t xml:space="preserve">        df = pd.read_excel(path)</w:t>
      </w:r>
    </w:p>
    <w:p>
      <w:pPr>
        <w:spacing w:after="0" w:before="0"/>
        <w:ind w:left="144"/>
        <w:shd w:val="clear" w:color="auto" w:fill="F2F2F2"/>
      </w:pPr>
      <w:r>
        <w:rPr>
          <w:rFonts w:ascii="Consolas" w:hAnsi="Consolas" w:cs="Consolas"/>
          <w:sz w:val="17"/>
        </w:rPr>
        <w:t xml:space="preserve">    if "time" not in df.columns:</w:t>
      </w:r>
    </w:p>
    <w:p>
      <w:pPr>
        <w:spacing w:after="0" w:before="0"/>
        <w:ind w:left="144"/>
        <w:shd w:val="clear" w:color="auto" w:fill="F2F2F2"/>
      </w:pPr>
      <w:r>
        <w:rPr>
          <w:rFonts w:ascii="Consolas" w:hAnsi="Consolas" w:cs="Consolas"/>
          <w:sz w:val="17"/>
        </w:rPr>
        <w:t xml:space="preserve">        df = df.rename(columns={df.columns[0]: "time"})</w:t>
      </w:r>
    </w:p>
    <w:p>
      <w:pPr>
        <w:spacing w:after="0" w:before="0"/>
        <w:ind w:left="144"/>
        <w:shd w:val="clear" w:color="auto" w:fill="F2F2F2"/>
      </w:pPr>
      <w:r>
        <w:rPr>
          <w:rFonts w:ascii="Consolas" w:hAnsi="Consolas" w:cs="Consolas"/>
          <w:sz w:val="17"/>
        </w:rPr>
        <w:t xml:space="preserve">    keep, seen = ["time"], {"time"}</w:t>
      </w:r>
    </w:p>
    <w:p>
      <w:pPr>
        <w:spacing w:after="0" w:before="0"/>
        <w:ind w:left="144"/>
        <w:shd w:val="clear" w:color="auto" w:fill="F2F2F2"/>
      </w:pPr>
      <w:r>
        <w:rPr>
          <w:rFonts w:ascii="Consolas" w:hAnsi="Consolas" w:cs="Consolas"/>
          <w:sz w:val="17"/>
        </w:rPr>
        <w:t xml:space="preserve">    for w in wanted:</w:t>
      </w:r>
    </w:p>
    <w:p>
      <w:pPr>
        <w:spacing w:after="0" w:before="0"/>
        <w:ind w:left="144"/>
        <w:shd w:val="clear" w:color="auto" w:fill="F2F2F2"/>
      </w:pPr>
      <w:r>
        <w:rPr>
          <w:rFonts w:ascii="Consolas" w:hAnsi="Consolas" w:cs="Consolas"/>
          <w:sz w:val="17"/>
        </w:rPr>
        <w:t xml:space="preserve">        a = _resolve(w, df.columns)</w:t>
      </w:r>
    </w:p>
    <w:p>
      <w:pPr>
        <w:spacing w:after="0" w:before="0"/>
        <w:ind w:left="144"/>
        <w:shd w:val="clear" w:color="auto" w:fill="F2F2F2"/>
      </w:pPr>
      <w:r>
        <w:rPr>
          <w:rFonts w:ascii="Consolas" w:hAnsi="Consolas" w:cs="Consolas"/>
          <w:sz w:val="17"/>
        </w:rPr>
        <w:t xml:space="preserve">        if a is not None and a not in seen:</w:t>
      </w:r>
    </w:p>
    <w:p>
      <w:pPr>
        <w:spacing w:after="0" w:before="0"/>
        <w:ind w:left="144"/>
        <w:shd w:val="clear" w:color="auto" w:fill="F2F2F2"/>
      </w:pPr>
      <w:r>
        <w:rPr>
          <w:rFonts w:ascii="Consolas" w:hAnsi="Consolas" w:cs="Consolas"/>
          <w:sz w:val="17"/>
        </w:rPr>
        <w:t xml:space="preserve">            keep.append(a); seen.add(a)</w:t>
      </w:r>
    </w:p>
    <w:p>
      <w:pPr>
        <w:spacing w:after="0" w:before="0"/>
        <w:ind w:left="144"/>
        <w:shd w:val="clear" w:color="auto" w:fill="F2F2F2"/>
      </w:pPr>
      <w:r>
        <w:rPr>
          <w:rFonts w:ascii="Consolas" w:hAnsi="Consolas" w:cs="Consolas"/>
          <w:sz w:val="17"/>
        </w:rPr>
        <w:t xml:space="preserve">    return df.loc[:, keep]</w:t>
      </w:r>
    </w:p>
    <w:p>
      <w:pPr>
        <w:spacing w:after="40"/>
      </w:pPr>
    </w:p>
    <w:p>
      <w:pPr>
        <w:spacing w:after="160"/>
      </w:pPr>
      <w:r>
        <w:rPr>
          <w:sz w:val="21"/>
        </w:rPr>
        <w:t>Reads a raw file keeping only the time base plus the mapped signal columns, resolved tolerantly via _resolve. For CSVs it first peeks at just the header (nrows=0) and passes usecols so pandas never loads the unwanted columns — critical when a leakage CSV is ~230 MB / ~1M rows. The first column is always treated as time. Duplicate time/Constant/scope columns are ignored. This is the only place the heavy raw files are touched.</w:t>
      </w:r>
    </w:p>
    <w:p>
      <w:pPr>
        <w:pStyle w:val="Heading2"/>
      </w:pPr>
      <w:r>
        <w:t>harmonize — rename to canonical + unit-convert</w:t>
      </w:r>
    </w:p>
    <w:p>
      <w:pPr>
        <w:spacing w:after="0" w:before="0"/>
        <w:ind w:left="144"/>
        <w:shd w:val="clear" w:color="auto" w:fill="F2F2F2"/>
      </w:pPr>
      <w:r>
        <w:rPr>
          <w:rFonts w:ascii="Consolas" w:hAnsi="Consolas" w:cs="Consolas"/>
          <w:sz w:val="17"/>
        </w:rPr>
        <w:t>def harmonize(df, spec):</w:t>
      </w:r>
    </w:p>
    <w:p>
      <w:pPr>
        <w:spacing w:after="0" w:before="0"/>
        <w:ind w:left="144"/>
        <w:shd w:val="clear" w:color="auto" w:fill="F2F2F2"/>
      </w:pPr>
      <w:r>
        <w:rPr>
          <w:rFonts w:ascii="Consolas" w:hAnsi="Consolas" w:cs="Consolas"/>
          <w:sz w:val="17"/>
        </w:rPr>
        <w:t xml:space="preserve">    out = pd.DataFrame({"time": pd.to_numeric(df["time"], errors="coerce")})</w:t>
      </w:r>
    </w:p>
    <w:p>
      <w:pPr>
        <w:spacing w:after="0" w:before="0"/>
        <w:ind w:left="144"/>
        <w:shd w:val="clear" w:color="auto" w:fill="F2F2F2"/>
      </w:pPr>
      <w:r>
        <w:rPr>
          <w:rFonts w:ascii="Consolas" w:hAnsi="Consolas" w:cs="Consolas"/>
          <w:sz w:val="17"/>
        </w:rPr>
        <w:t xml:space="preserve">    for canon, raw in spec["cols"].items():</w:t>
      </w:r>
    </w:p>
    <w:p>
      <w:pPr>
        <w:spacing w:after="0" w:before="0"/>
        <w:ind w:left="144"/>
        <w:shd w:val="clear" w:color="auto" w:fill="F2F2F2"/>
      </w:pPr>
      <w:r>
        <w:rPr>
          <w:rFonts w:ascii="Consolas" w:hAnsi="Consolas" w:cs="Consolas"/>
          <w:sz w:val="17"/>
        </w:rPr>
        <w:t xml:space="preserve">        actual = _resolve(raw, df.columns)</w:t>
      </w:r>
    </w:p>
    <w:p>
      <w:pPr>
        <w:spacing w:after="0" w:before="0"/>
        <w:ind w:left="144"/>
        <w:shd w:val="clear" w:color="auto" w:fill="F2F2F2"/>
      </w:pPr>
      <w:r>
        <w:rPr>
          <w:rFonts w:ascii="Consolas" w:hAnsi="Consolas" w:cs="Consolas"/>
          <w:sz w:val="17"/>
        </w:rPr>
        <w:t xml:space="preserve">        if actual is not None:</w:t>
      </w:r>
    </w:p>
    <w:p>
      <w:pPr>
        <w:spacing w:after="0" w:before="0"/>
        <w:ind w:left="144"/>
        <w:shd w:val="clear" w:color="auto" w:fill="F2F2F2"/>
      </w:pPr>
      <w:r>
        <w:rPr>
          <w:rFonts w:ascii="Consolas" w:hAnsi="Consolas" w:cs="Consolas"/>
          <w:sz w:val="17"/>
        </w:rPr>
        <w:t xml:space="preserve">            out[canon] = UNIT[canon](pd.to_numeric(df[actual], errors="coerce"))</w:t>
      </w:r>
    </w:p>
    <w:p>
      <w:pPr>
        <w:spacing w:after="0" w:before="0"/>
        <w:ind w:left="144"/>
        <w:shd w:val="clear" w:color="auto" w:fill="F2F2F2"/>
      </w:pPr>
      <w:r>
        <w:rPr>
          <w:rFonts w:ascii="Consolas" w:hAnsi="Consolas" w:cs="Consolas"/>
          <w:sz w:val="17"/>
        </w:rPr>
        <w:t xml:space="preserve">    out = out.dropna(subset=["time"]).sort_values("time").reset_index(drop=True)</w:t>
      </w:r>
    </w:p>
    <w:p>
      <w:pPr>
        <w:spacing w:after="0" w:before="0"/>
        <w:ind w:left="144"/>
        <w:shd w:val="clear" w:color="auto" w:fill="F2F2F2"/>
      </w:pPr>
      <w:r>
        <w:rPr>
          <w:rFonts w:ascii="Consolas" w:hAnsi="Consolas" w:cs="Consolas"/>
          <w:sz w:val="17"/>
        </w:rPr>
        <w:t xml:space="preserve">    return out</w:t>
      </w:r>
    </w:p>
    <w:p>
      <w:pPr>
        <w:spacing w:after="40"/>
      </w:pPr>
    </w:p>
    <w:p>
      <w:pPr>
        <w:spacing w:after="160"/>
      </w:pPr>
      <w:r>
        <w:rPr>
          <w:sz w:val="21"/>
        </w:rPr>
        <w:t>Turns a raw frame into a tidy [time, pressure, current, vdc, vac, ...] frame in model units. Each raw column is coerced to numeric (non-numeric junk → NaN rather than crashing), converted via the per-signal UNIT function, and stored under its canonical name. Rows with no valid time are dropped and the frame is sorted by time. After this step, all downstream code is file-format-agnostic — it only ever sees canonical, unit-consistent signals.</w:t>
      </w:r>
    </w:p>
    <w:p>
      <w:pPr>
        <w:pStyle w:val="Heading2"/>
      </w:pPr>
      <w:r>
        <w:t>resample_uniform — one common time grid, transient discarded</w:t>
      </w:r>
    </w:p>
    <w:p>
      <w:pPr>
        <w:spacing w:after="0" w:before="0"/>
        <w:ind w:left="144"/>
        <w:shd w:val="clear" w:color="auto" w:fill="F2F2F2"/>
      </w:pPr>
      <w:r>
        <w:rPr>
          <w:rFonts w:ascii="Consolas" w:hAnsi="Consolas" w:cs="Consolas"/>
          <w:sz w:val="17"/>
        </w:rPr>
        <w:t>def resample_uniform(df, fs=FS):</w:t>
      </w:r>
    </w:p>
    <w:p>
      <w:pPr>
        <w:spacing w:after="0" w:before="0"/>
        <w:ind w:left="144"/>
        <w:shd w:val="clear" w:color="auto" w:fill="F2F2F2"/>
      </w:pPr>
      <w:r>
        <w:rPr>
          <w:rFonts w:ascii="Consolas" w:hAnsi="Consolas" w:cs="Consolas"/>
          <w:sz w:val="17"/>
        </w:rPr>
        <w:t xml:space="preserve">    t = df["time"].to_numpy()</w:t>
      </w:r>
    </w:p>
    <w:p>
      <w:pPr>
        <w:spacing w:after="0" w:before="0"/>
        <w:ind w:left="144"/>
        <w:shd w:val="clear" w:color="auto" w:fill="F2F2F2"/>
      </w:pPr>
      <w:r>
        <w:rPr>
          <w:rFonts w:ascii="Consolas" w:hAnsi="Consolas" w:cs="Consolas"/>
          <w:sz w:val="17"/>
        </w:rPr>
        <w:t xml:space="preserve">    t0 = max(BASELINE_WIN[0], float(t.min()))</w:t>
      </w:r>
    </w:p>
    <w:p>
      <w:pPr>
        <w:spacing w:after="0" w:before="0"/>
        <w:ind w:left="144"/>
        <w:shd w:val="clear" w:color="auto" w:fill="F2F2F2"/>
      </w:pPr>
      <w:r>
        <w:rPr>
          <w:rFonts w:ascii="Consolas" w:hAnsi="Consolas" w:cs="Consolas"/>
          <w:sz w:val="17"/>
        </w:rPr>
        <w:t xml:space="preserve">    t1 = float(t.max())</w:t>
      </w:r>
    </w:p>
    <w:p>
      <w:pPr>
        <w:spacing w:after="0" w:before="0"/>
        <w:ind w:left="144"/>
        <w:shd w:val="clear" w:color="auto" w:fill="F2F2F2"/>
      </w:pPr>
      <w:r>
        <w:rPr>
          <w:rFonts w:ascii="Consolas" w:hAnsi="Consolas" w:cs="Consolas"/>
          <w:sz w:val="17"/>
        </w:rPr>
        <w:t xml:space="preserve">    if t1 - t0 &lt; WINDOW_SEC:</w:t>
      </w:r>
    </w:p>
    <w:p>
      <w:pPr>
        <w:spacing w:after="0" w:before="0"/>
        <w:ind w:left="144"/>
        <w:shd w:val="clear" w:color="auto" w:fill="F2F2F2"/>
      </w:pPr>
      <w:r>
        <w:rPr>
          <w:rFonts w:ascii="Consolas" w:hAnsi="Consolas" w:cs="Consolas"/>
          <w:sz w:val="17"/>
        </w:rPr>
        <w:t xml:space="preserve">        return pd.DataFrame(columns=df.columns)</w:t>
      </w:r>
    </w:p>
    <w:p>
      <w:pPr>
        <w:spacing w:after="0" w:before="0"/>
        <w:ind w:left="144"/>
        <w:shd w:val="clear" w:color="auto" w:fill="F2F2F2"/>
      </w:pPr>
      <w:r>
        <w:rPr>
          <w:rFonts w:ascii="Consolas" w:hAnsi="Consolas" w:cs="Consolas"/>
          <w:sz w:val="17"/>
        </w:rPr>
        <w:t xml:space="preserve">    grid = np.arange(t0, t1, 1.0 / fs)</w:t>
      </w:r>
    </w:p>
    <w:p>
      <w:pPr>
        <w:spacing w:after="0" w:before="0"/>
        <w:ind w:left="144"/>
        <w:shd w:val="clear" w:color="auto" w:fill="F2F2F2"/>
      </w:pPr>
      <w:r>
        <w:rPr>
          <w:rFonts w:ascii="Consolas" w:hAnsi="Consolas" w:cs="Consolas"/>
          <w:sz w:val="17"/>
        </w:rPr>
        <w:t xml:space="preserve">    out = {"time": grid}</w:t>
      </w:r>
    </w:p>
    <w:p>
      <w:pPr>
        <w:spacing w:after="0" w:before="0"/>
        <w:ind w:left="144"/>
        <w:shd w:val="clear" w:color="auto" w:fill="F2F2F2"/>
      </w:pPr>
      <w:r>
        <w:rPr>
          <w:rFonts w:ascii="Consolas" w:hAnsi="Consolas" w:cs="Consolas"/>
          <w:sz w:val="17"/>
        </w:rPr>
        <w:t xml:space="preserve">    for c in [c for c in df.columns if c != "time"]:</w:t>
      </w:r>
    </w:p>
    <w:p>
      <w:pPr>
        <w:spacing w:after="0" w:before="0"/>
        <w:ind w:left="144"/>
        <w:shd w:val="clear" w:color="auto" w:fill="F2F2F2"/>
      </w:pPr>
      <w:r>
        <w:rPr>
          <w:rFonts w:ascii="Consolas" w:hAnsi="Consolas" w:cs="Consolas"/>
          <w:sz w:val="17"/>
        </w:rPr>
        <w:t xml:space="preserve">        v = df[c].to_numpy()</w:t>
      </w:r>
    </w:p>
    <w:p>
      <w:pPr>
        <w:spacing w:after="0" w:before="0"/>
        <w:ind w:left="144"/>
        <w:shd w:val="clear" w:color="auto" w:fill="F2F2F2"/>
      </w:pPr>
      <w:r>
        <w:rPr>
          <w:rFonts w:ascii="Consolas" w:hAnsi="Consolas" w:cs="Consolas"/>
          <w:sz w:val="17"/>
        </w:rPr>
        <w:t xml:space="preserve">        m = np.isfinite(t) &amp; np.isfinite(v)</w:t>
      </w:r>
    </w:p>
    <w:p>
      <w:pPr>
        <w:spacing w:after="0" w:before="0"/>
        <w:ind w:left="144"/>
        <w:shd w:val="clear" w:color="auto" w:fill="F2F2F2"/>
      </w:pPr>
      <w:r>
        <w:rPr>
          <w:rFonts w:ascii="Consolas" w:hAnsi="Consolas" w:cs="Consolas"/>
          <w:sz w:val="17"/>
        </w:rPr>
        <w:t xml:space="preserve">        out[c] = np.interp(grid, t[m], v[m]) if m.sum() &gt;= 2 else np.full_like(grid, np.nan)</w:t>
      </w:r>
    </w:p>
    <w:p>
      <w:pPr>
        <w:spacing w:after="0" w:before="0"/>
        <w:ind w:left="144"/>
        <w:shd w:val="clear" w:color="auto" w:fill="F2F2F2"/>
      </w:pPr>
      <w:r>
        <w:rPr>
          <w:rFonts w:ascii="Consolas" w:hAnsi="Consolas" w:cs="Consolas"/>
          <w:sz w:val="17"/>
        </w:rPr>
        <w:t xml:space="preserve">    return pd.DataFrame(out)</w:t>
      </w:r>
    </w:p>
    <w:p>
      <w:pPr>
        <w:spacing w:after="40"/>
      </w:pPr>
    </w:p>
    <w:p>
      <w:pPr>
        <w:spacing w:after="160"/>
      </w:pPr>
      <w:r>
        <w:rPr>
          <w:sz w:val="21"/>
        </w:rPr>
        <w:t>Simulink uses a variable-step solver, so raw samples are unevenly spaced and each file has a different native rate. This linearly interpolates every signal onto ONE uniform grid at FS=10 kHz so windows from different runs contain the same number of samples and are directly comparable.</w:t>
      </w:r>
    </w:p>
    <w:p>
      <w:pPr>
        <w:spacing w:after="160"/>
      </w:pPr>
      <w:r>
        <w:rPr>
          <w:sz w:val="21"/>
        </w:rPr>
        <w:t>The grid starts at t0 = max(0.05 s, first sample). Starting at 0.05 s is deliberate — it discards the solver's dense non-physical start-up transient near t=0 by construction, so no separate 'trim the transient' step is ever needed. If a run is shorter than a single window it returns empty, and the run is later excluded.</w:t>
      </w:r>
    </w:p>
    <w:p>
      <w:pPr>
        <w:pStyle w:val="Heading2"/>
      </w:pPr>
      <w:r>
        <w:t>hampel_clip — robust outlier removal</w:t>
      </w:r>
    </w:p>
    <w:p>
      <w:pPr>
        <w:spacing w:after="0" w:before="0"/>
        <w:ind w:left="144"/>
        <w:shd w:val="clear" w:color="auto" w:fill="F2F2F2"/>
      </w:pPr>
      <w:r>
        <w:rPr>
          <w:rFonts w:ascii="Consolas" w:hAnsi="Consolas" w:cs="Consolas"/>
          <w:sz w:val="17"/>
        </w:rPr>
        <w:t>def hampel_clip(x, win=11, n_sig=3.0):</w:t>
      </w:r>
    </w:p>
    <w:p>
      <w:pPr>
        <w:spacing w:after="0" w:before="0"/>
        <w:ind w:left="144"/>
        <w:shd w:val="clear" w:color="auto" w:fill="F2F2F2"/>
      </w:pPr>
      <w:r>
        <w:rPr>
          <w:rFonts w:ascii="Consolas" w:hAnsi="Consolas" w:cs="Consolas"/>
          <w:sz w:val="17"/>
        </w:rPr>
        <w:t xml:space="preserve">    s = pd.Series(x)</w:t>
      </w:r>
    </w:p>
    <w:p>
      <w:pPr>
        <w:spacing w:after="0" w:before="0"/>
        <w:ind w:left="144"/>
        <w:shd w:val="clear" w:color="auto" w:fill="F2F2F2"/>
      </w:pPr>
      <w:r>
        <w:rPr>
          <w:rFonts w:ascii="Consolas" w:hAnsi="Consolas" w:cs="Consolas"/>
          <w:sz w:val="17"/>
        </w:rPr>
        <w:t xml:space="preserve">    med = s.rolling(win, center=True, min_periods=1).median()</w:t>
      </w:r>
    </w:p>
    <w:p>
      <w:pPr>
        <w:spacing w:after="0" w:before="0"/>
        <w:ind w:left="144"/>
        <w:shd w:val="clear" w:color="auto" w:fill="F2F2F2"/>
      </w:pPr>
      <w:r>
        <w:rPr>
          <w:rFonts w:ascii="Consolas" w:hAnsi="Consolas" w:cs="Consolas"/>
          <w:sz w:val="17"/>
        </w:rPr>
        <w:t xml:space="preserve">    mad = (s - med).abs().rolling(win, center=True, min_periods=1).median()</w:t>
      </w:r>
    </w:p>
    <w:p>
      <w:pPr>
        <w:spacing w:after="0" w:before="0"/>
        <w:ind w:left="144"/>
        <w:shd w:val="clear" w:color="auto" w:fill="F2F2F2"/>
      </w:pPr>
      <w:r>
        <w:rPr>
          <w:rFonts w:ascii="Consolas" w:hAnsi="Consolas" w:cs="Consolas"/>
          <w:sz w:val="17"/>
        </w:rPr>
        <w:t xml:space="preserve">    sigma = 1.4826 * mad                     # MAD -&gt; std for normal data</w:t>
      </w:r>
    </w:p>
    <w:p>
      <w:pPr>
        <w:spacing w:after="0" w:before="0"/>
        <w:ind w:left="144"/>
        <w:shd w:val="clear" w:color="auto" w:fill="F2F2F2"/>
      </w:pPr>
      <w:r>
        <w:rPr>
          <w:rFonts w:ascii="Consolas" w:hAnsi="Consolas" w:cs="Consolas"/>
          <w:sz w:val="17"/>
        </w:rPr>
        <w:t xml:space="preserve">    diff = (s - med).abs()</w:t>
      </w:r>
    </w:p>
    <w:p>
      <w:pPr>
        <w:spacing w:after="0" w:before="0"/>
        <w:ind w:left="144"/>
        <w:shd w:val="clear" w:color="auto" w:fill="F2F2F2"/>
      </w:pPr>
      <w:r>
        <w:rPr>
          <w:rFonts w:ascii="Consolas" w:hAnsi="Consolas" w:cs="Consolas"/>
          <w:sz w:val="17"/>
        </w:rPr>
        <w:t xml:space="preserve">    out = s.where(diff &lt;= n_sig * sigma.replace(0, np.nan).fillna(np.inf), med)</w:t>
      </w:r>
    </w:p>
    <w:p>
      <w:pPr>
        <w:spacing w:after="0" w:before="0"/>
        <w:ind w:left="144"/>
        <w:shd w:val="clear" w:color="auto" w:fill="F2F2F2"/>
      </w:pPr>
      <w:r>
        <w:rPr>
          <w:rFonts w:ascii="Consolas" w:hAnsi="Consolas" w:cs="Consolas"/>
          <w:sz w:val="17"/>
        </w:rPr>
        <w:t xml:space="preserve">    return out.to_numpy()</w:t>
      </w:r>
    </w:p>
    <w:p>
      <w:pPr>
        <w:spacing w:after="40"/>
      </w:pPr>
    </w:p>
    <w:p>
      <w:pPr>
        <w:spacing w:after="160"/>
      </w:pPr>
      <w:r>
        <w:rPr>
          <w:sz w:val="21"/>
        </w:rPr>
        <w:t>A Hampel filter: for each point, compare it to the local rolling median and replace it with the median only if it lies more than 3 robust-sigma away. Robust sigma comes from the median absolute deviation (MAD) scaled by 1.4826 (the factor that makes MAD match the standard deviation for Gaussian data). Because it is median-based, it removes isolated solver spikes without smearing genuine dynamics the way a mean/Gaussian filter would. The sigma==0 guard avoids divide-by-zero on flat segments.</w:t>
      </w:r>
    </w:p>
    <w:p>
      <w:pPr>
        <w:pStyle w:val="Heading2"/>
      </w:pPr>
      <w:r>
        <w:t>clean_run — clip signals, keep constants untouched</w:t>
      </w:r>
    </w:p>
    <w:p>
      <w:pPr>
        <w:spacing w:after="0" w:before="0"/>
        <w:ind w:left="144"/>
        <w:shd w:val="clear" w:color="auto" w:fill="F2F2F2"/>
      </w:pPr>
      <w:r>
        <w:rPr>
          <w:rFonts w:ascii="Consolas" w:hAnsi="Consolas" w:cs="Consolas"/>
          <w:sz w:val="17"/>
        </w:rPr>
        <w:t>def clean_run(df_uniform):</w:t>
      </w:r>
    </w:p>
    <w:p>
      <w:pPr>
        <w:spacing w:after="0" w:before="0"/>
        <w:ind w:left="144"/>
        <w:shd w:val="clear" w:color="auto" w:fill="F2F2F2"/>
      </w:pPr>
      <w:r>
        <w:rPr>
          <w:rFonts w:ascii="Consolas" w:hAnsi="Consolas" w:cs="Consolas"/>
          <w:sz w:val="17"/>
        </w:rPr>
        <w:t xml:space="preserve">    if df_uniform.empty:</w:t>
      </w:r>
    </w:p>
    <w:p>
      <w:pPr>
        <w:spacing w:after="0" w:before="0"/>
        <w:ind w:left="144"/>
        <w:shd w:val="clear" w:color="auto" w:fill="F2F2F2"/>
      </w:pPr>
      <w:r>
        <w:rPr>
          <w:rFonts w:ascii="Consolas" w:hAnsi="Consolas" w:cs="Consolas"/>
          <w:sz w:val="17"/>
        </w:rPr>
        <w:t xml:space="preserve">        return df_uniform</w:t>
      </w:r>
    </w:p>
    <w:p>
      <w:pPr>
        <w:spacing w:after="0" w:before="0"/>
        <w:ind w:left="144"/>
        <w:shd w:val="clear" w:color="auto" w:fill="F2F2F2"/>
      </w:pPr>
      <w:r>
        <w:rPr>
          <w:rFonts w:ascii="Consolas" w:hAnsi="Consolas" w:cs="Consolas"/>
          <w:sz w:val="17"/>
        </w:rPr>
        <w:t xml:space="preserve">    out = df_uniform.copy()</w:t>
      </w:r>
    </w:p>
    <w:p>
      <w:pPr>
        <w:spacing w:after="0" w:before="0"/>
        <w:ind w:left="144"/>
        <w:shd w:val="clear" w:color="auto" w:fill="F2F2F2"/>
      </w:pPr>
      <w:r>
        <w:rPr>
          <w:rFonts w:ascii="Consolas" w:hAnsi="Consolas" w:cs="Consolas"/>
          <w:sz w:val="17"/>
        </w:rPr>
        <w:t xml:space="preserve">    for c in [c for c in out.columns if c != "time"]:</w:t>
      </w:r>
    </w:p>
    <w:p>
      <w:pPr>
        <w:spacing w:after="0" w:before="0"/>
        <w:ind w:left="144"/>
        <w:shd w:val="clear" w:color="auto" w:fill="F2F2F2"/>
      </w:pPr>
      <w:r>
        <w:rPr>
          <w:rFonts w:ascii="Consolas" w:hAnsi="Consolas" w:cs="Consolas"/>
          <w:sz w:val="17"/>
        </w:rPr>
        <w:t xml:space="preserve">        v = out[c].to_numpy()</w:t>
      </w:r>
    </w:p>
    <w:p>
      <w:pPr>
        <w:spacing w:after="0" w:before="0"/>
        <w:ind w:left="144"/>
        <w:shd w:val="clear" w:color="auto" w:fill="F2F2F2"/>
      </w:pPr>
      <w:r>
        <w:rPr>
          <w:rFonts w:ascii="Consolas" w:hAnsi="Consolas" w:cs="Consolas"/>
          <w:sz w:val="17"/>
        </w:rPr>
        <w:t xml:space="preserve">        if not np.isfinite(v).any() or np.nanstd(v) == 0:</w:t>
      </w:r>
    </w:p>
    <w:p>
      <w:pPr>
        <w:spacing w:after="0" w:before="0"/>
        <w:ind w:left="144"/>
        <w:shd w:val="clear" w:color="auto" w:fill="F2F2F2"/>
      </w:pPr>
      <w:r>
        <w:rPr>
          <w:rFonts w:ascii="Consolas" w:hAnsi="Consolas" w:cs="Consolas"/>
          <w:sz w:val="17"/>
        </w:rPr>
        <w:t xml:space="preserve">            continue                          # leave constant signals as-is</w:t>
      </w:r>
    </w:p>
    <w:p>
      <w:pPr>
        <w:spacing w:after="0" w:before="0"/>
        <w:ind w:left="144"/>
        <w:shd w:val="clear" w:color="auto" w:fill="F2F2F2"/>
      </w:pPr>
      <w:r>
        <w:rPr>
          <w:rFonts w:ascii="Consolas" w:hAnsi="Consolas" w:cs="Consolas"/>
          <w:sz w:val="17"/>
        </w:rPr>
        <w:t xml:space="preserve">        out[c] = hampel_clip(v)</w:t>
      </w:r>
    </w:p>
    <w:p>
      <w:pPr>
        <w:spacing w:after="0" w:before="0"/>
        <w:ind w:left="144"/>
        <w:shd w:val="clear" w:color="auto" w:fill="F2F2F2"/>
      </w:pPr>
      <w:r>
        <w:rPr>
          <w:rFonts w:ascii="Consolas" w:hAnsi="Consolas" w:cs="Consolas"/>
          <w:sz w:val="17"/>
        </w:rPr>
        <w:t xml:space="preserve">    return out</w:t>
      </w:r>
    </w:p>
    <w:p>
      <w:pPr>
        <w:spacing w:after="40"/>
      </w:pPr>
    </w:p>
    <w:p>
      <w:pPr>
        <w:spacing w:after="160"/>
      </w:pPr>
      <w:r>
        <w:rPr>
          <w:sz w:val="21"/>
        </w:rPr>
        <w:t>Applies the Hampel clip to every real signal. Constant or all-NaN columns are skipped — there is no outlier to remove in a flat signal, and running the filter could introduce artefacts. This is the last cleaning step; after it, a run is a clean, uniform, unit-consistent frame ready for windowing.</w:t>
      </w:r>
    </w:p>
    <w:p>
      <w:pPr>
        <w:pStyle w:val="Heading2"/>
      </w:pPr>
      <w:r>
        <w:t>baseline_stats — this run's own pre-fault reference</w:t>
      </w:r>
    </w:p>
    <w:p>
      <w:pPr>
        <w:spacing w:after="0" w:before="0"/>
        <w:ind w:left="144"/>
        <w:shd w:val="clear" w:color="auto" w:fill="F2F2F2"/>
      </w:pPr>
      <w:r>
        <w:rPr>
          <w:rFonts w:ascii="Consolas" w:hAnsi="Consolas" w:cs="Consolas"/>
          <w:sz w:val="17"/>
        </w:rPr>
        <w:t>def baseline_stats(df_clean, signals):</w:t>
      </w:r>
    </w:p>
    <w:p>
      <w:pPr>
        <w:spacing w:after="0" w:before="0"/>
        <w:ind w:left="144"/>
        <w:shd w:val="clear" w:color="auto" w:fill="F2F2F2"/>
      </w:pPr>
      <w:r>
        <w:rPr>
          <w:rFonts w:ascii="Consolas" w:hAnsi="Consolas" w:cs="Consolas"/>
          <w:sz w:val="17"/>
        </w:rPr>
        <w:t xml:space="preserve">    t = df_clean["time"].to_numpy()</w:t>
      </w:r>
    </w:p>
    <w:p>
      <w:pPr>
        <w:spacing w:after="0" w:before="0"/>
        <w:ind w:left="144"/>
        <w:shd w:val="clear" w:color="auto" w:fill="F2F2F2"/>
      </w:pPr>
      <w:r>
        <w:rPr>
          <w:rFonts w:ascii="Consolas" w:hAnsi="Consolas" w:cs="Consolas"/>
          <w:sz w:val="17"/>
        </w:rPr>
        <w:t xml:space="preserve">    m = (t &gt;= BASELINE_WIN[0]) &amp; (t &lt; BASELINE_WIN[1])    # [0.05, 0.10)</w:t>
      </w:r>
    </w:p>
    <w:p>
      <w:pPr>
        <w:spacing w:after="0" w:before="0"/>
        <w:ind w:left="144"/>
        <w:shd w:val="clear" w:color="auto" w:fill="F2F2F2"/>
      </w:pPr>
      <w:r>
        <w:rPr>
          <w:rFonts w:ascii="Consolas" w:hAnsi="Consolas" w:cs="Consolas"/>
          <w:sz w:val="17"/>
        </w:rPr>
        <w:t xml:space="preserve">    base = {}</w:t>
      </w:r>
    </w:p>
    <w:p>
      <w:pPr>
        <w:spacing w:after="0" w:before="0"/>
        <w:ind w:left="144"/>
        <w:shd w:val="clear" w:color="auto" w:fill="F2F2F2"/>
      </w:pPr>
      <w:r>
        <w:rPr>
          <w:rFonts w:ascii="Consolas" w:hAnsi="Consolas" w:cs="Consolas"/>
          <w:sz w:val="17"/>
        </w:rPr>
        <w:t xml:space="preserve">    for s in signals:</w:t>
      </w:r>
    </w:p>
    <w:p>
      <w:pPr>
        <w:spacing w:after="0" w:before="0"/>
        <w:ind w:left="144"/>
        <w:shd w:val="clear" w:color="auto" w:fill="F2F2F2"/>
      </w:pPr>
      <w:r>
        <w:rPr>
          <w:rFonts w:ascii="Consolas" w:hAnsi="Consolas" w:cs="Consolas"/>
          <w:sz w:val="17"/>
        </w:rPr>
        <w:t xml:space="preserve">        v = df_clean[s].to_numpy()[m]; v = v[np.isfinite(v)]</w:t>
      </w:r>
    </w:p>
    <w:p>
      <w:pPr>
        <w:spacing w:after="0" w:before="0"/>
        <w:ind w:left="144"/>
        <w:shd w:val="clear" w:color="auto" w:fill="F2F2F2"/>
      </w:pPr>
      <w:r>
        <w:rPr>
          <w:rFonts w:ascii="Consolas" w:hAnsi="Consolas" w:cs="Consolas"/>
          <w:sz w:val="17"/>
        </w:rPr>
        <w:t xml:space="preserve">        if v.size == 0:</w:t>
      </w:r>
    </w:p>
    <w:p>
      <w:pPr>
        <w:spacing w:after="0" w:before="0"/>
        <w:ind w:left="144"/>
        <w:shd w:val="clear" w:color="auto" w:fill="F2F2F2"/>
      </w:pPr>
      <w:r>
        <w:rPr>
          <w:rFonts w:ascii="Consolas" w:hAnsi="Consolas" w:cs="Consolas"/>
          <w:sz w:val="17"/>
        </w:rPr>
        <w:t xml:space="preserve">            base[s] = dict(mean=0.0, std=0.0, rms=0.0, scale=1.0); continue</w:t>
      </w:r>
    </w:p>
    <w:p>
      <w:pPr>
        <w:spacing w:after="0" w:before="0"/>
        <w:ind w:left="144"/>
        <w:shd w:val="clear" w:color="auto" w:fill="F2F2F2"/>
      </w:pPr>
      <w:r>
        <w:rPr>
          <w:rFonts w:ascii="Consolas" w:hAnsi="Consolas" w:cs="Consolas"/>
          <w:sz w:val="17"/>
        </w:rPr>
        <w:t xml:space="preserve">        iqr = np.subtract(*np.percentile(v, [75, 25]))</w:t>
      </w:r>
    </w:p>
    <w:p>
      <w:pPr>
        <w:spacing w:after="0" w:before="0"/>
        <w:ind w:left="144"/>
        <w:shd w:val="clear" w:color="auto" w:fill="F2F2F2"/>
      </w:pPr>
      <w:r>
        <w:rPr>
          <w:rFonts w:ascii="Consolas" w:hAnsi="Consolas" w:cs="Consolas"/>
          <w:sz w:val="17"/>
        </w:rPr>
        <w:t xml:space="preserve">        scale = iqr if iqr &gt; EPS else (v.std() if v.std() &gt; EPS else max(abs(v.mean()), 1.0))</w:t>
      </w:r>
    </w:p>
    <w:p>
      <w:pPr>
        <w:spacing w:after="0" w:before="0"/>
        <w:ind w:left="144"/>
        <w:shd w:val="clear" w:color="auto" w:fill="F2F2F2"/>
      </w:pPr>
      <w:r>
        <w:rPr>
          <w:rFonts w:ascii="Consolas" w:hAnsi="Consolas" w:cs="Consolas"/>
          <w:sz w:val="17"/>
        </w:rPr>
        <w:t xml:space="preserve">        base[s] = dict(mean=..., std=..., rms=..., scale=float(scale))</w:t>
      </w:r>
    </w:p>
    <w:p>
      <w:pPr>
        <w:spacing w:after="0" w:before="0"/>
        <w:ind w:left="144"/>
        <w:shd w:val="clear" w:color="auto" w:fill="F2F2F2"/>
      </w:pPr>
      <w:r>
        <w:rPr>
          <w:rFonts w:ascii="Consolas" w:hAnsi="Consolas" w:cs="Consolas"/>
          <w:sz w:val="17"/>
        </w:rPr>
        <w:t xml:space="preserve">    return base</w:t>
      </w:r>
    </w:p>
    <w:p>
      <w:pPr>
        <w:spacing w:after="40"/>
      </w:pPr>
    </w:p>
    <w:p>
      <w:pPr>
        <w:spacing w:after="160"/>
      </w:pPr>
      <w:r>
        <w:rPr>
          <w:sz w:val="21"/>
        </w:rPr>
        <w:t>This is what makes baseline-deviation features work. For each signal it measures the mean, std, and RMS over that run's OWN pre-fault window [0.05, 0.10). Because the reference is per-run, a deviation feature answers 'how did this signal change after the fault, relative to how it looked before, in this same run' — which cancels out the operating point entirely.</w:t>
      </w:r>
    </w:p>
    <w:p>
      <w:pPr>
        <w:spacing w:after="160"/>
      </w:pPr>
      <w:r>
        <w:rPr>
          <w:sz w:val="21"/>
        </w:rPr>
        <w:t>'scale' is a robust spread used to make the deviation dimensionless and division-safe: it prefers the interquartile range, falls back to std, then to |mean|, then to 1. This ladder guarantees a non-zero divisor even for near-constant baseline signals, so deviation features never blow up to infinity.</w:t>
      </w:r>
    </w:p>
    <w:p>
      <w:pPr>
        <w:pStyle w:val="Heading2"/>
      </w:pPr>
      <w:r>
        <w:t>iter_windows — sliding windows over the fault-active region</w:t>
      </w:r>
    </w:p>
    <w:p>
      <w:pPr>
        <w:spacing w:after="0" w:before="0"/>
        <w:ind w:left="144"/>
        <w:shd w:val="clear" w:color="auto" w:fill="F2F2F2"/>
      </w:pPr>
      <w:r>
        <w:rPr>
          <w:rFonts w:ascii="Consolas" w:hAnsi="Consolas" w:cs="Consolas"/>
          <w:sz w:val="17"/>
        </w:rPr>
        <w:t>def iter_windows(df_clean, always_on):</w:t>
      </w:r>
    </w:p>
    <w:p>
      <w:pPr>
        <w:spacing w:after="0" w:before="0"/>
        <w:ind w:left="144"/>
        <w:shd w:val="clear" w:color="auto" w:fill="F2F2F2"/>
      </w:pPr>
      <w:r>
        <w:rPr>
          <w:rFonts w:ascii="Consolas" w:hAnsi="Consolas" w:cs="Consolas"/>
          <w:sz w:val="17"/>
        </w:rPr>
        <w:t xml:space="preserve">    t = df_clean["time"].to_numpy()</w:t>
      </w:r>
    </w:p>
    <w:p>
      <w:pPr>
        <w:spacing w:after="0" w:before="0"/>
        <w:ind w:left="144"/>
        <w:shd w:val="clear" w:color="auto" w:fill="F2F2F2"/>
      </w:pPr>
      <w:r>
        <w:rPr>
          <w:rFonts w:ascii="Consolas" w:hAnsi="Consolas" w:cs="Consolas"/>
          <w:sz w:val="17"/>
        </w:rPr>
        <w:t xml:space="preserve">    lo = BASELINE_WIN[0] if always_on else FAULT_T</w:t>
      </w:r>
    </w:p>
    <w:p>
      <w:pPr>
        <w:spacing w:after="0" w:before="0"/>
        <w:ind w:left="144"/>
        <w:shd w:val="clear" w:color="auto" w:fill="F2F2F2"/>
      </w:pPr>
      <w:r>
        <w:rPr>
          <w:rFonts w:ascii="Consolas" w:hAnsi="Consolas" w:cs="Consolas"/>
          <w:sz w:val="17"/>
        </w:rPr>
        <w:t xml:space="preserve">    sig_cols = [c for c in df_clean.columns if c != "time"]</w:t>
      </w:r>
    </w:p>
    <w:p>
      <w:pPr>
        <w:spacing w:after="0" w:before="0"/>
        <w:ind w:left="144"/>
        <w:shd w:val="clear" w:color="auto" w:fill="F2F2F2"/>
      </w:pPr>
      <w:r>
        <w:rPr>
          <w:rFonts w:ascii="Consolas" w:hAnsi="Consolas" w:cs="Consolas"/>
          <w:sz w:val="17"/>
        </w:rPr>
        <w:t xml:space="preserve">    region = np.where(t &gt;= lo)[0]</w:t>
      </w:r>
    </w:p>
    <w:p>
      <w:pPr>
        <w:spacing w:after="0" w:before="0"/>
        <w:ind w:left="144"/>
        <w:shd w:val="clear" w:color="auto" w:fill="F2F2F2"/>
      </w:pPr>
      <w:r>
        <w:rPr>
          <w:rFonts w:ascii="Consolas" w:hAnsi="Consolas" w:cs="Consolas"/>
          <w:sz w:val="17"/>
        </w:rPr>
        <w:t xml:space="preserve">    if region.size == 0: return</w:t>
      </w:r>
    </w:p>
    <w:p>
      <w:pPr>
        <w:spacing w:after="0" w:before="0"/>
        <w:ind w:left="144"/>
        <w:shd w:val="clear" w:color="auto" w:fill="F2F2F2"/>
      </w:pPr>
      <w:r>
        <w:rPr>
          <w:rFonts w:ascii="Consolas" w:hAnsi="Consolas" w:cs="Consolas"/>
          <w:sz w:val="17"/>
        </w:rPr>
        <w:t xml:space="preserve">    i0, i1 = region[0], region[-1] + 1</w:t>
      </w:r>
    </w:p>
    <w:p>
      <w:pPr>
        <w:spacing w:after="0" w:before="0"/>
        <w:ind w:left="144"/>
        <w:shd w:val="clear" w:color="auto" w:fill="F2F2F2"/>
      </w:pPr>
      <w:r>
        <w:rPr>
          <w:rFonts w:ascii="Consolas" w:hAnsi="Consolas" w:cs="Consolas"/>
          <w:sz w:val="17"/>
        </w:rPr>
        <w:t xml:space="preserve">    wlen = int(WINDOW_SEC * FS)              # 200 samples</w:t>
      </w:r>
    </w:p>
    <w:p>
      <w:pPr>
        <w:spacing w:after="0" w:before="0"/>
        <w:ind w:left="144"/>
        <w:shd w:val="clear" w:color="auto" w:fill="F2F2F2"/>
      </w:pPr>
      <w:r>
        <w:rPr>
          <w:rFonts w:ascii="Consolas" w:hAnsi="Consolas" w:cs="Consolas"/>
          <w:sz w:val="17"/>
        </w:rPr>
        <w:t xml:space="preserve">    step = max(1, int(wlen * STRIDE_FRAC))   # 50% overlap</w:t>
      </w:r>
    </w:p>
    <w:p>
      <w:pPr>
        <w:spacing w:after="0" w:before="0"/>
        <w:ind w:left="144"/>
        <w:shd w:val="clear" w:color="auto" w:fill="F2F2F2"/>
      </w:pPr>
      <w:r>
        <w:rPr>
          <w:rFonts w:ascii="Consolas" w:hAnsi="Consolas" w:cs="Consolas"/>
          <w:sz w:val="17"/>
        </w:rPr>
        <w:t xml:space="preserve">    for start in range(i0, i1 - wlen + 1, step):</w:t>
      </w:r>
    </w:p>
    <w:p>
      <w:pPr>
        <w:spacing w:after="0" w:before="0"/>
        <w:ind w:left="144"/>
        <w:shd w:val="clear" w:color="auto" w:fill="F2F2F2"/>
      </w:pPr>
      <w:r>
        <w:rPr>
          <w:rFonts w:ascii="Consolas" w:hAnsi="Consolas" w:cs="Consolas"/>
          <w:sz w:val="17"/>
        </w:rPr>
        <w:t xml:space="preserve">        sl = slice(start, start + wlen)</w:t>
      </w:r>
    </w:p>
    <w:p>
      <w:pPr>
        <w:spacing w:after="0" w:before="0"/>
        <w:ind w:left="144"/>
        <w:shd w:val="clear" w:color="auto" w:fill="F2F2F2"/>
      </w:pPr>
      <w:r>
        <w:rPr>
          <w:rFonts w:ascii="Consolas" w:hAnsi="Consolas" w:cs="Consolas"/>
          <w:sz w:val="17"/>
        </w:rPr>
        <w:t xml:space="preserve">        yield float(t[start]), {c: df_clean[c].to_numpy()[sl] for c in sig_cols}</w:t>
      </w:r>
    </w:p>
    <w:p>
      <w:pPr>
        <w:spacing w:after="40"/>
      </w:pPr>
    </w:p>
    <w:p>
      <w:pPr>
        <w:spacing w:after="160"/>
      </w:pPr>
      <w:r>
        <w:rPr>
          <w:sz w:val="21"/>
        </w:rPr>
        <w:t>Cuts the run into overlapping 200-sample windows, but only over the region where the fault signature can exist. For a timed fault that region is t ≥ FAULT_T (0.1 s); for an always-on fault it is the whole run from 0.05 s. Healthy runs use the SAME t ≥ FAULT_T region as the faults — so Healthy and fault windows occupy the identical time region and the model cannot cheat by keying on WHEN a window occurs (no time confound).</w:t>
      </w:r>
    </w:p>
    <w:p>
      <w:pPr>
        <w:spacing w:after="160"/>
      </w:pPr>
      <w:r>
        <w:rPr>
          <w:sz w:val="21"/>
        </w:rPr>
        <w:t>Windows lie entirely inside the region (the range stops at i1 - wlen + 1), so no window straddles the pre/post-fault boundary. 50% stride yields several windows per run while limiting how correlated neighbouring windows are.</w:t>
      </w:r>
    </w:p>
    <w:p>
      <w:pPr>
        <w:pStyle w:val="Heading2"/>
      </w:pPr>
      <w:r>
        <w:t>_spectral — coarse spectral shape</w:t>
      </w:r>
    </w:p>
    <w:p>
      <w:pPr>
        <w:spacing w:after="0" w:before="0"/>
        <w:ind w:left="144"/>
        <w:shd w:val="clear" w:color="auto" w:fill="F2F2F2"/>
      </w:pPr>
      <w:r>
        <w:rPr>
          <w:rFonts w:ascii="Consolas" w:hAnsi="Consolas" w:cs="Consolas"/>
          <w:sz w:val="17"/>
        </w:rPr>
        <w:t>def _spectral(x, fs=FS):</w:t>
      </w:r>
    </w:p>
    <w:p>
      <w:pPr>
        <w:spacing w:after="0" w:before="0"/>
        <w:ind w:left="144"/>
        <w:shd w:val="clear" w:color="auto" w:fill="F2F2F2"/>
      </w:pPr>
      <w:r>
        <w:rPr>
          <w:rFonts w:ascii="Consolas" w:hAnsi="Consolas" w:cs="Consolas"/>
          <w:sz w:val="17"/>
        </w:rPr>
        <w:t xml:space="preserve">    x = x - np.mean(x)</w:t>
      </w:r>
    </w:p>
    <w:p>
      <w:pPr>
        <w:spacing w:after="0" w:before="0"/>
        <w:ind w:left="144"/>
        <w:shd w:val="clear" w:color="auto" w:fill="F2F2F2"/>
      </w:pPr>
      <w:r>
        <w:rPr>
          <w:rFonts w:ascii="Consolas" w:hAnsi="Consolas" w:cs="Consolas"/>
          <w:sz w:val="17"/>
        </w:rPr>
        <w:t xml:space="preserve">    f, p = spsignal.periodogram(x, fs=fs)</w:t>
      </w:r>
    </w:p>
    <w:p>
      <w:pPr>
        <w:spacing w:after="0" w:before="0"/>
        <w:ind w:left="144"/>
        <w:shd w:val="clear" w:color="auto" w:fill="F2F2F2"/>
      </w:pPr>
      <w:r>
        <w:rPr>
          <w:rFonts w:ascii="Consolas" w:hAnsi="Consolas" w:cs="Consolas"/>
          <w:sz w:val="17"/>
        </w:rPr>
        <w:t xml:space="preserve">    tot = p.sum()</w:t>
      </w:r>
    </w:p>
    <w:p>
      <w:pPr>
        <w:spacing w:after="0" w:before="0"/>
        <w:ind w:left="144"/>
        <w:shd w:val="clear" w:color="auto" w:fill="F2F2F2"/>
      </w:pPr>
      <w:r>
        <w:rPr>
          <w:rFonts w:ascii="Consolas" w:hAnsi="Consolas" w:cs="Consolas"/>
          <w:sz w:val="17"/>
        </w:rPr>
        <w:t xml:space="preserve">    if tot &lt;= EPS: return 0.0, 0.0</w:t>
      </w:r>
    </w:p>
    <w:p>
      <w:pPr>
        <w:spacing w:after="0" w:before="0"/>
        <w:ind w:left="144"/>
        <w:shd w:val="clear" w:color="auto" w:fill="F2F2F2"/>
      </w:pPr>
      <w:r>
        <w:rPr>
          <w:rFonts w:ascii="Consolas" w:hAnsi="Consolas" w:cs="Consolas"/>
          <w:sz w:val="17"/>
        </w:rPr>
        <w:t xml:space="preserve">    centroid = float((f * p).sum() / tot)</w:t>
      </w:r>
    </w:p>
    <w:p>
      <w:pPr>
        <w:spacing w:after="0" w:before="0"/>
        <w:ind w:left="144"/>
        <w:shd w:val="clear" w:color="auto" w:fill="F2F2F2"/>
      </w:pPr>
      <w:r>
        <w:rPr>
          <w:rFonts w:ascii="Consolas" w:hAnsi="Consolas" w:cs="Consolas"/>
          <w:sz w:val="17"/>
        </w:rPr>
        <w:t xml:space="preserve">    low = float(p[f &lt;= f.max() / 4].sum() / tot)</w:t>
      </w:r>
    </w:p>
    <w:p>
      <w:pPr>
        <w:spacing w:after="0" w:before="0"/>
        <w:ind w:left="144"/>
        <w:shd w:val="clear" w:color="auto" w:fill="F2F2F2"/>
      </w:pPr>
      <w:r>
        <w:rPr>
          <w:rFonts w:ascii="Consolas" w:hAnsi="Consolas" w:cs="Consolas"/>
          <w:sz w:val="17"/>
        </w:rPr>
        <w:t xml:space="preserve">    return centroid, low</w:t>
      </w:r>
    </w:p>
    <w:p>
      <w:pPr>
        <w:spacing w:after="40"/>
      </w:pPr>
    </w:p>
    <w:p>
      <w:pPr>
        <w:spacing w:after="160"/>
      </w:pPr>
      <w:r>
        <w:rPr>
          <w:sz w:val="21"/>
        </w:rPr>
        <w:t>Two shape descriptors of the window's frequency content: the spectral centroid (the power-weighted 'centre of mass' frequency — where the energy sits) and the fraction of power in the lowest quarter of the band (low = smooth/slow content, high-frequency dominance = ripple/chatter). The mean is removed first so DC does not dominate. Because the window is only 0.02 s (~50 Hz FFT resolution), these are deliberately coarse shape features, not fine spectroscopy. Both are ratios, so they are operating-point invariant.</w:t>
      </w:r>
    </w:p>
    <w:p>
      <w:pPr>
        <w:pStyle w:val="Heading2"/>
      </w:pPr>
      <w:r>
        <w:t>window_features — the full per-window feature vector</w:t>
      </w:r>
    </w:p>
    <w:p>
      <w:pPr>
        <w:spacing w:after="0" w:before="0"/>
        <w:ind w:left="144"/>
        <w:shd w:val="clear" w:color="auto" w:fill="F2F2F2"/>
      </w:pPr>
      <w:r>
        <w:rPr>
          <w:rFonts w:ascii="Consolas" w:hAnsi="Consolas" w:cs="Consolas"/>
          <w:sz w:val="17"/>
        </w:rPr>
        <w:t>def window_features(seg, base, signals):</w:t>
      </w:r>
    </w:p>
    <w:p>
      <w:pPr>
        <w:spacing w:after="0" w:before="0"/>
        <w:ind w:left="144"/>
        <w:shd w:val="clear" w:color="auto" w:fill="F2F2F2"/>
      </w:pPr>
      <w:r>
        <w:rPr>
          <w:rFonts w:ascii="Consolas" w:hAnsi="Consolas" w:cs="Consolas"/>
          <w:sz w:val="17"/>
        </w:rPr>
        <w:t xml:space="preserve">    f = {}</w:t>
      </w:r>
    </w:p>
    <w:p>
      <w:pPr>
        <w:spacing w:after="0" w:before="0"/>
        <w:ind w:left="144"/>
        <w:shd w:val="clear" w:color="auto" w:fill="F2F2F2"/>
      </w:pPr>
      <w:r>
        <w:rPr>
          <w:rFonts w:ascii="Consolas" w:hAnsi="Consolas" w:cs="Consolas"/>
          <w:sz w:val="17"/>
        </w:rPr>
        <w:t xml:space="preserve">    for s in signals:</w:t>
      </w:r>
    </w:p>
    <w:p>
      <w:pPr>
        <w:spacing w:after="0" w:before="0"/>
        <w:ind w:left="144"/>
        <w:shd w:val="clear" w:color="auto" w:fill="F2F2F2"/>
      </w:pPr>
      <w:r>
        <w:rPr>
          <w:rFonts w:ascii="Consolas" w:hAnsi="Consolas" w:cs="Consolas"/>
          <w:sz w:val="17"/>
        </w:rPr>
        <w:t xml:space="preserve">        x = np.asarray(seg[s], float); x = x[np.isfinite(x)]</w:t>
      </w:r>
    </w:p>
    <w:p>
      <w:pPr>
        <w:spacing w:after="0" w:before="0"/>
        <w:ind w:left="144"/>
        <w:shd w:val="clear" w:color="auto" w:fill="F2F2F2"/>
      </w:pPr>
      <w:r>
        <w:rPr>
          <w:rFonts w:ascii="Consolas" w:hAnsi="Consolas" w:cs="Consolas"/>
          <w:sz w:val="17"/>
        </w:rPr>
        <w:t xml:space="preserve">        if x.size &lt; 4: continue</w:t>
      </w:r>
    </w:p>
    <w:p>
      <w:pPr>
        <w:spacing w:after="0" w:before="0"/>
        <w:ind w:left="144"/>
        <w:shd w:val="clear" w:color="auto" w:fill="F2F2F2"/>
      </w:pPr>
      <w:r>
        <w:rPr>
          <w:rFonts w:ascii="Consolas" w:hAnsi="Consolas" w:cs="Consolas"/>
          <w:sz w:val="17"/>
        </w:rPr>
        <w:t xml:space="preserve">        mean, std = x.mean(), x.std(); rms = np.sqrt(np.mean(x**2))</w:t>
      </w:r>
    </w:p>
    <w:p>
      <w:pPr>
        <w:spacing w:after="0" w:before="0"/>
        <w:ind w:left="144"/>
        <w:shd w:val="clear" w:color="auto" w:fill="F2F2F2"/>
      </w:pPr>
      <w:r>
        <w:rPr>
          <w:rFonts w:ascii="Consolas" w:hAnsi="Consolas" w:cs="Consolas"/>
          <w:sz w:val="17"/>
        </w:rPr>
        <w:t xml:space="preserve">        amean = abs(mean) + EPS</w:t>
      </w:r>
    </w:p>
    <w:p>
      <w:pPr>
        <w:spacing w:after="0" w:before="0"/>
        <w:ind w:left="144"/>
        <w:shd w:val="clear" w:color="auto" w:fill="F2F2F2"/>
      </w:pPr>
      <w:r>
        <w:rPr>
          <w:rFonts w:ascii="Consolas" w:hAnsi="Consolas" w:cs="Consolas"/>
          <w:sz w:val="17"/>
        </w:rPr>
        <w:t xml:space="preserve">        f[f"{s}_cov"]    = std / amean                       # coefficient of variation</w:t>
      </w:r>
    </w:p>
    <w:p>
      <w:pPr>
        <w:spacing w:after="0" w:before="0"/>
        <w:ind w:left="144"/>
        <w:shd w:val="clear" w:color="auto" w:fill="F2F2F2"/>
      </w:pPr>
      <w:r>
        <w:rPr>
          <w:rFonts w:ascii="Consolas" w:hAnsi="Consolas" w:cs="Consolas"/>
          <w:sz w:val="17"/>
        </w:rPr>
        <w:t xml:space="preserve">        f[f"{s}_crest"]  = np.max(np.abs(x)) / (rms + EPS)   # crest factor</w:t>
      </w:r>
    </w:p>
    <w:p>
      <w:pPr>
        <w:spacing w:after="0" w:before="0"/>
        <w:ind w:left="144"/>
        <w:shd w:val="clear" w:color="auto" w:fill="F2F2F2"/>
      </w:pPr>
      <w:r>
        <w:rPr>
          <w:rFonts w:ascii="Consolas" w:hAnsi="Consolas" w:cs="Consolas"/>
          <w:sz w:val="17"/>
        </w:rPr>
        <w:t xml:space="preserve">        f[f"{s}_ripple"] = (x.max() - x.min()) / amean</w:t>
      </w:r>
    </w:p>
    <w:p>
      <w:pPr>
        <w:spacing w:after="0" w:before="0"/>
        <w:ind w:left="144"/>
        <w:shd w:val="clear" w:color="auto" w:fill="F2F2F2"/>
      </w:pPr>
      <w:r>
        <w:rPr>
          <w:rFonts w:ascii="Consolas" w:hAnsi="Consolas" w:cs="Consolas"/>
          <w:sz w:val="17"/>
        </w:rPr>
        <w:t xml:space="preserve">        f[f"{s}_skew"]   = stats.skew(x) if std &gt; EPS else 0.0</w:t>
      </w:r>
    </w:p>
    <w:p>
      <w:pPr>
        <w:spacing w:after="0" w:before="0"/>
        <w:ind w:left="144"/>
        <w:shd w:val="clear" w:color="auto" w:fill="F2F2F2"/>
      </w:pPr>
      <w:r>
        <w:rPr>
          <w:rFonts w:ascii="Consolas" w:hAnsi="Consolas" w:cs="Consolas"/>
          <w:sz w:val="17"/>
        </w:rPr>
        <w:t xml:space="preserve">        f[f"{s}_kurt"]   = stats.kurtosis(x) if std &gt; EPS else 0.0</w:t>
      </w:r>
    </w:p>
    <w:p>
      <w:pPr>
        <w:spacing w:after="0" w:before="0"/>
        <w:ind w:left="144"/>
        <w:shd w:val="clear" w:color="auto" w:fill="F2F2F2"/>
      </w:pPr>
      <w:r>
        <w:rPr>
          <w:rFonts w:ascii="Consolas" w:hAnsi="Consolas" w:cs="Consolas"/>
          <w:sz w:val="17"/>
        </w:rPr>
        <w:t xml:space="preserve">        f[f"{s}_zcr"]    = np.mean(np.abs(np.diff(np.sign(x - mean)))) / 2.0</w:t>
      </w:r>
    </w:p>
    <w:p>
      <w:pPr>
        <w:spacing w:after="0" w:before="0"/>
        <w:ind w:left="144"/>
        <w:shd w:val="clear" w:color="auto" w:fill="F2F2F2"/>
      </w:pPr>
      <w:r>
        <w:rPr>
          <w:rFonts w:ascii="Consolas" w:hAnsi="Consolas" w:cs="Consolas"/>
          <w:sz w:val="17"/>
        </w:rPr>
        <w:t xml:space="preserve">        slope = np.polyfit(np.arange(x.size), x, 1)[0]</w:t>
      </w:r>
    </w:p>
    <w:p>
      <w:pPr>
        <w:spacing w:after="0" w:before="0"/>
        <w:ind w:left="144"/>
        <w:shd w:val="clear" w:color="auto" w:fill="F2F2F2"/>
      </w:pPr>
      <w:r>
        <w:rPr>
          <w:rFonts w:ascii="Consolas" w:hAnsi="Consolas" w:cs="Consolas"/>
          <w:sz w:val="17"/>
        </w:rPr>
        <w:t xml:space="preserve">        f[f"{s}_slope"]  = slope * x.size / amean            # relative change/window</w:t>
      </w:r>
    </w:p>
    <w:p>
      <w:pPr>
        <w:spacing w:after="0" w:before="0"/>
        <w:ind w:left="144"/>
        <w:shd w:val="clear" w:color="auto" w:fill="F2F2F2"/>
      </w:pPr>
      <w:r>
        <w:rPr>
          <w:rFonts w:ascii="Consolas" w:hAnsi="Consolas" w:cs="Consolas"/>
          <w:sz w:val="17"/>
        </w:rPr>
        <w:t xml:space="preserve">        cen, low = _spectral(x)</w:t>
      </w:r>
    </w:p>
    <w:p>
      <w:pPr>
        <w:spacing w:after="0" w:before="0"/>
        <w:ind w:left="144"/>
        <w:shd w:val="clear" w:color="auto" w:fill="F2F2F2"/>
      </w:pPr>
      <w:r>
        <w:rPr>
          <w:rFonts w:ascii="Consolas" w:hAnsi="Consolas" w:cs="Consolas"/>
          <w:sz w:val="17"/>
        </w:rPr>
        <w:t xml:space="preserve">        f[f"{s}_speccen"], f[f"{s}_speclow"] = cen, low</w:t>
      </w:r>
    </w:p>
    <w:p>
      <w:pPr>
        <w:spacing w:after="0" w:before="0"/>
        <w:ind w:left="144"/>
        <w:shd w:val="clear" w:color="auto" w:fill="F2F2F2"/>
      </w:pPr>
      <w:r>
        <w:rPr>
          <w:rFonts w:ascii="Consolas" w:hAnsi="Consolas" w:cs="Consolas"/>
          <w:sz w:val="17"/>
        </w:rPr>
        <w:t xml:space="preserve">        b = base[s]</w:t>
      </w:r>
    </w:p>
    <w:p>
      <w:pPr>
        <w:spacing w:after="0" w:before="0"/>
        <w:ind w:left="144"/>
        <w:shd w:val="clear" w:color="auto" w:fill="F2F2F2"/>
      </w:pPr>
      <w:r>
        <w:rPr>
          <w:rFonts w:ascii="Consolas" w:hAnsi="Consolas" w:cs="Consolas"/>
          <w:sz w:val="17"/>
        </w:rPr>
        <w:t xml:space="preserve">        f[f"{s}_dmean"] = (mean - b["mean"]) / b["scale"]    # baseline deviation</w:t>
      </w:r>
    </w:p>
    <w:p>
      <w:pPr>
        <w:spacing w:after="0" w:before="0"/>
        <w:ind w:left="144"/>
        <w:shd w:val="clear" w:color="auto" w:fill="F2F2F2"/>
      </w:pPr>
      <w:r>
        <w:rPr>
          <w:rFonts w:ascii="Consolas" w:hAnsi="Consolas" w:cs="Consolas"/>
          <w:sz w:val="17"/>
        </w:rPr>
        <w:t xml:space="preserve">        f[f"{s}_dstd"]  = (std  - b["std"])  / (b["scale"] + EPS)</w:t>
      </w:r>
    </w:p>
    <w:p>
      <w:pPr>
        <w:spacing w:after="0" w:before="0"/>
        <w:ind w:left="144"/>
        <w:shd w:val="clear" w:color="auto" w:fill="F2F2F2"/>
      </w:pPr>
      <w:r>
        <w:rPr>
          <w:rFonts w:ascii="Consolas" w:hAnsi="Consolas" w:cs="Consolas"/>
          <w:sz w:val="17"/>
        </w:rPr>
        <w:t xml:space="preserve">        f[f"{s}_drms"]  = (rms  - b["rms"])  / b["scale"]</w:t>
      </w:r>
    </w:p>
    <w:p>
      <w:pPr>
        <w:spacing w:after="0" w:before="0"/>
        <w:ind w:left="144"/>
        <w:shd w:val="clear" w:color="auto" w:fill="F2F2F2"/>
      </w:pPr>
      <w:r>
        <w:rPr>
          <w:rFonts w:ascii="Consolas" w:hAnsi="Consolas" w:cs="Consolas"/>
          <w:sz w:val="17"/>
        </w:rPr>
        <w:t xml:space="preserve">    # cross-signal invariants</w:t>
      </w:r>
    </w:p>
    <w:p>
      <w:pPr>
        <w:spacing w:after="0" w:before="0"/>
        <w:ind w:left="144"/>
        <w:shd w:val="clear" w:color="auto" w:fill="F2F2F2"/>
      </w:pPr>
      <w:r>
        <w:rPr>
          <w:rFonts w:ascii="Consolas" w:hAnsi="Consolas" w:cs="Consolas"/>
          <w:sz w:val="17"/>
        </w:rPr>
        <w:t xml:space="preserve">    def corr(a, c): ...                                       # safe Pearson r</w:t>
      </w:r>
    </w:p>
    <w:p>
      <w:pPr>
        <w:spacing w:after="0" w:before="0"/>
        <w:ind w:left="144"/>
        <w:shd w:val="clear" w:color="auto" w:fill="F2F2F2"/>
      </w:pPr>
      <w:r>
        <w:rPr>
          <w:rFonts w:ascii="Consolas" w:hAnsi="Consolas" w:cs="Consolas"/>
          <w:sz w:val="17"/>
        </w:rPr>
        <w:t xml:space="preserve">    if {"vdc", "current"} &lt;= set(signals):</w:t>
      </w:r>
    </w:p>
    <w:p>
      <w:pPr>
        <w:spacing w:after="0" w:before="0"/>
        <w:ind w:left="144"/>
        <w:shd w:val="clear" w:color="auto" w:fill="F2F2F2"/>
      </w:pPr>
      <w:r>
        <w:rPr>
          <w:rFonts w:ascii="Consolas" w:hAnsi="Consolas" w:cs="Consolas"/>
          <w:sz w:val="17"/>
        </w:rPr>
        <w:t xml:space="preserve">        f["corr_vdc_i"] = corr("vdc", "current")</w:t>
      </w:r>
    </w:p>
    <w:p>
      <w:pPr>
        <w:spacing w:after="0" w:before="0"/>
        <w:ind w:left="144"/>
        <w:shd w:val="clear" w:color="auto" w:fill="F2F2F2"/>
      </w:pPr>
      <w:r>
        <w:rPr>
          <w:rFonts w:ascii="Consolas" w:hAnsi="Consolas" w:cs="Consolas"/>
          <w:sz w:val="17"/>
        </w:rPr>
        <w:t xml:space="preserve">        p = seg["vdc"] * seg["current"]</w:t>
      </w:r>
    </w:p>
    <w:p>
      <w:pPr>
        <w:spacing w:after="0" w:before="0"/>
        <w:ind w:left="144"/>
        <w:shd w:val="clear" w:color="auto" w:fill="F2F2F2"/>
      </w:pPr>
      <w:r>
        <w:rPr>
          <w:rFonts w:ascii="Consolas" w:hAnsi="Consolas" w:cs="Consolas"/>
          <w:sz w:val="17"/>
        </w:rPr>
        <w:t xml:space="preserve">        f["power_cov"] = p.std() / (abs(p.mean()) + EPS)</w:t>
      </w:r>
    </w:p>
    <w:p>
      <w:pPr>
        <w:spacing w:after="0" w:before="0"/>
        <w:ind w:left="144"/>
        <w:shd w:val="clear" w:color="auto" w:fill="F2F2F2"/>
      </w:pPr>
      <w:r>
        <w:rPr>
          <w:rFonts w:ascii="Consolas" w:hAnsi="Consolas" w:cs="Consolas"/>
          <w:sz w:val="17"/>
        </w:rPr>
        <w:t xml:space="preserve">    if {"pressure", "vac"} &lt;= set(signals):</w:t>
      </w:r>
    </w:p>
    <w:p>
      <w:pPr>
        <w:spacing w:after="0" w:before="0"/>
        <w:ind w:left="144"/>
        <w:shd w:val="clear" w:color="auto" w:fill="F2F2F2"/>
      </w:pPr>
      <w:r>
        <w:rPr>
          <w:rFonts w:ascii="Consolas" w:hAnsi="Consolas" w:cs="Consolas"/>
          <w:sz w:val="17"/>
        </w:rPr>
        <w:t xml:space="preserve">        f["corr_p_vac"] = corr("pressure", "vac")</w:t>
      </w:r>
    </w:p>
    <w:p>
      <w:pPr>
        <w:spacing w:after="0" w:before="0"/>
        <w:ind w:left="144"/>
        <w:shd w:val="clear" w:color="auto" w:fill="F2F2F2"/>
      </w:pPr>
      <w:r>
        <w:rPr>
          <w:rFonts w:ascii="Consolas" w:hAnsi="Consolas" w:cs="Consolas"/>
          <w:sz w:val="17"/>
        </w:rPr>
        <w:t xml:space="preserve">    return f</w:t>
      </w:r>
    </w:p>
    <w:p>
      <w:pPr>
        <w:spacing w:after="40"/>
      </w:pPr>
    </w:p>
    <w:p>
      <w:pPr>
        <w:spacing w:after="160"/>
      </w:pPr>
      <w:r>
        <w:rPr>
          <w:sz w:val="21"/>
        </w:rPr>
        <w:t>This is where the physics becomes numbers. For each signal it computes two families. INVARIANT (ratios, so scaling the whole signal leaves them unchanged): coefficient of variation std/mean, crest factor peak/RMS (spikiness), ripple peak-to-peak/mean, skew and kurtosis (distribution shape), zero-crossing rate (oscillation frequency proxy), normalised slope (trend within the window relative to level), and the two spectral shape numbers.</w:t>
      </w:r>
    </w:p>
    <w:p>
      <w:pPr>
        <w:spacing w:after="160"/>
      </w:pPr>
      <w:r>
        <w:rPr>
          <w:sz w:val="21"/>
        </w:rPr>
        <w:t>DEVIATION (change vs this run's own pre-fault baseline, made dimensionless by dividing by the baseline 'scale'): d_mean, d_std, d_rms. These capture 'the signal shifted / became noisier / gained energy after the fault' without ever referencing the absolute level.</w:t>
      </w:r>
    </w:p>
    <w:p>
      <w:pPr>
        <w:spacing w:after="160"/>
      </w:pPr>
      <w:r>
        <w:rPr>
          <w:sz w:val="21"/>
        </w:rPr>
        <w:t>CROSS-SIGNAL invariants tie channels together: correlation between DC voltage and current (a healthy electrical system has a characteristic V–I relationship a fault disturbs), the coefficient of variation of the V_dc×I power proxy (electrical load steadiness), and pressure↔V_ac correlation. Every feature here is a ratio or a normalised deviation, so the whole vector is operating-point invariant by construction — the model literally cannot see the raw scale.</w:t>
      </w:r>
    </w:p>
    <w:p>
      <w:pPr>
        <w:pStyle w:val="Heading2"/>
      </w:pPr>
      <w:r>
        <w:t>build_run_features — assemble one run's feature rows</w:t>
      </w:r>
    </w:p>
    <w:p>
      <w:pPr>
        <w:spacing w:after="0" w:before="0"/>
        <w:ind w:left="144"/>
        <w:shd w:val="clear" w:color="auto" w:fill="F2F2F2"/>
      </w:pPr>
      <w:r>
        <w:rPr>
          <w:rFonts w:ascii="Consolas" w:hAnsi="Consolas" w:cs="Consolas"/>
          <w:sz w:val="17"/>
        </w:rPr>
        <w:t>def build_run_features(df_clean, label, run_id, always_on, signals):</w:t>
      </w:r>
    </w:p>
    <w:p>
      <w:pPr>
        <w:spacing w:after="0" w:before="0"/>
        <w:ind w:left="144"/>
        <w:shd w:val="clear" w:color="auto" w:fill="F2F2F2"/>
      </w:pPr>
      <w:r>
        <w:rPr>
          <w:rFonts w:ascii="Consolas" w:hAnsi="Consolas" w:cs="Consolas"/>
          <w:sz w:val="17"/>
        </w:rPr>
        <w:t xml:space="preserve">    if df_clean.empty: return pd.DataFrame()</w:t>
      </w:r>
    </w:p>
    <w:p>
      <w:pPr>
        <w:spacing w:after="0" w:before="0"/>
        <w:ind w:left="144"/>
        <w:shd w:val="clear" w:color="auto" w:fill="F2F2F2"/>
      </w:pPr>
      <w:r>
        <w:rPr>
          <w:rFonts w:ascii="Consolas" w:hAnsi="Consolas" w:cs="Consolas"/>
          <w:sz w:val="17"/>
        </w:rPr>
        <w:t xml:space="preserve">    base = baseline_stats(df_clean, signals)</w:t>
      </w:r>
    </w:p>
    <w:p>
      <w:pPr>
        <w:spacing w:after="0" w:before="0"/>
        <w:ind w:left="144"/>
        <w:shd w:val="clear" w:color="auto" w:fill="F2F2F2"/>
      </w:pPr>
      <w:r>
        <w:rPr>
          <w:rFonts w:ascii="Consolas" w:hAnsi="Consolas" w:cs="Consolas"/>
          <w:sz w:val="17"/>
        </w:rPr>
        <w:t xml:space="preserve">    rows = []</w:t>
      </w:r>
    </w:p>
    <w:p>
      <w:pPr>
        <w:spacing w:after="0" w:before="0"/>
        <w:ind w:left="144"/>
        <w:shd w:val="clear" w:color="auto" w:fill="F2F2F2"/>
      </w:pPr>
      <w:r>
        <w:rPr>
          <w:rFonts w:ascii="Consolas" w:hAnsi="Consolas" w:cs="Consolas"/>
          <w:sz w:val="17"/>
        </w:rPr>
        <w:t xml:space="preserve">    for t_start, seg in iter_windows(df_clean, always_on):</w:t>
      </w:r>
    </w:p>
    <w:p>
      <w:pPr>
        <w:spacing w:after="0" w:before="0"/>
        <w:ind w:left="144"/>
        <w:shd w:val="clear" w:color="auto" w:fill="F2F2F2"/>
      </w:pPr>
      <w:r>
        <w:rPr>
          <w:rFonts w:ascii="Consolas" w:hAnsi="Consolas" w:cs="Consolas"/>
          <w:sz w:val="17"/>
        </w:rPr>
        <w:t xml:space="preserve">        feats = window_features(seg, base, signals)</w:t>
      </w:r>
    </w:p>
    <w:p>
      <w:pPr>
        <w:spacing w:after="0" w:before="0"/>
        <w:ind w:left="144"/>
        <w:shd w:val="clear" w:color="auto" w:fill="F2F2F2"/>
      </w:pPr>
      <w:r>
        <w:rPr>
          <w:rFonts w:ascii="Consolas" w:hAnsi="Consolas" w:cs="Consolas"/>
          <w:sz w:val="17"/>
        </w:rPr>
        <w:t xml:space="preserve">        feats.update(run_id=run_id, label=label, t_start=t_start)</w:t>
      </w:r>
    </w:p>
    <w:p>
      <w:pPr>
        <w:spacing w:after="0" w:before="0"/>
        <w:ind w:left="144"/>
        <w:shd w:val="clear" w:color="auto" w:fill="F2F2F2"/>
      </w:pPr>
      <w:r>
        <w:rPr>
          <w:rFonts w:ascii="Consolas" w:hAnsi="Consolas" w:cs="Consolas"/>
          <w:sz w:val="17"/>
        </w:rPr>
        <w:t xml:space="preserve">        rows.append(feats)</w:t>
      </w:r>
    </w:p>
    <w:p>
      <w:pPr>
        <w:spacing w:after="0" w:before="0"/>
        <w:ind w:left="144"/>
        <w:shd w:val="clear" w:color="auto" w:fill="F2F2F2"/>
      </w:pPr>
      <w:r>
        <w:rPr>
          <w:rFonts w:ascii="Consolas" w:hAnsi="Consolas" w:cs="Consolas"/>
          <w:sz w:val="17"/>
        </w:rPr>
        <w:t xml:space="preserve">    if len(rows) &lt; MIN_WINDOWS:</w:t>
      </w:r>
    </w:p>
    <w:p>
      <w:pPr>
        <w:spacing w:after="0" w:before="0"/>
        <w:ind w:left="144"/>
        <w:shd w:val="clear" w:color="auto" w:fill="F2F2F2"/>
      </w:pPr>
      <w:r>
        <w:rPr>
          <w:rFonts w:ascii="Consolas" w:hAnsi="Consolas" w:cs="Consolas"/>
          <w:sz w:val="17"/>
        </w:rPr>
        <w:t xml:space="preserve">        return pd.DataFrame()</w:t>
      </w:r>
    </w:p>
    <w:p>
      <w:pPr>
        <w:spacing w:after="0" w:before="0"/>
        <w:ind w:left="144"/>
        <w:shd w:val="clear" w:color="auto" w:fill="F2F2F2"/>
      </w:pPr>
      <w:r>
        <w:rPr>
          <w:rFonts w:ascii="Consolas" w:hAnsi="Consolas" w:cs="Consolas"/>
          <w:sz w:val="17"/>
        </w:rPr>
        <w:t xml:space="preserve">    return pd.DataFrame(rows)</w:t>
      </w:r>
    </w:p>
    <w:p>
      <w:pPr>
        <w:spacing w:after="40"/>
      </w:pPr>
    </w:p>
    <w:p>
      <w:pPr>
        <w:spacing w:after="160"/>
      </w:pPr>
      <w:r>
        <w:rPr>
          <w:sz w:val="21"/>
        </w:rPr>
        <w:t>Ties the per-run steps together: compute the run's baseline once, then emit one feature row per window, tagging each with run_id, label, and t_start. run_id is what makes leakage-free cross-validation possible later — GroupKFold groups by it so windows of one run never split across train and test. If a run yields fewer than MIN_WINDOWS windows it returns empty and is dropped (consistent with the exclusion policy).</w:t>
      </w:r>
    </w:p>
    <w:p>
      <w:pPr>
        <w:pStyle w:val="Heading2"/>
      </w:pPr>
      <w:r>
        <w:t>process_file / process_uploaded — the single shared code path</w:t>
      </w:r>
    </w:p>
    <w:p>
      <w:pPr>
        <w:spacing w:after="0" w:before="0"/>
        <w:ind w:left="144"/>
        <w:shd w:val="clear" w:color="auto" w:fill="F2F2F2"/>
      </w:pPr>
      <w:r>
        <w:rPr>
          <w:rFonts w:ascii="Consolas" w:hAnsi="Consolas" w:cs="Consolas"/>
          <w:sz w:val="17"/>
        </w:rPr>
        <w:t>def process_file(path, spec, run_id, signals):</w:t>
      </w:r>
    </w:p>
    <w:p>
      <w:pPr>
        <w:spacing w:after="0" w:before="0"/>
        <w:ind w:left="144"/>
        <w:shd w:val="clear" w:color="auto" w:fill="F2F2F2"/>
      </w:pPr>
      <w:r>
        <w:rPr>
          <w:rFonts w:ascii="Consolas" w:hAnsi="Consolas" w:cs="Consolas"/>
          <w:sz w:val="17"/>
        </w:rPr>
        <w:t xml:space="preserve">    h = harmonize(read_run(path, spec), spec)</w:t>
      </w:r>
    </w:p>
    <w:p>
      <w:pPr>
        <w:spacing w:after="0" w:before="0"/>
        <w:ind w:left="144"/>
        <w:shd w:val="clear" w:color="auto" w:fill="F2F2F2"/>
      </w:pPr>
      <w:r>
        <w:rPr>
          <w:rFonts w:ascii="Consolas" w:hAnsi="Consolas" w:cs="Consolas"/>
          <w:sz w:val="17"/>
        </w:rPr>
        <w:t xml:space="preserve">    clean = clean_run(resample_uniform(h))</w:t>
      </w:r>
    </w:p>
    <w:p>
      <w:pPr>
        <w:spacing w:after="0" w:before="0"/>
        <w:ind w:left="144"/>
        <w:shd w:val="clear" w:color="auto" w:fill="F2F2F2"/>
      </w:pPr>
      <w:r>
        <w:rPr>
          <w:rFonts w:ascii="Consolas" w:hAnsi="Consolas" w:cs="Consolas"/>
          <w:sz w:val="17"/>
        </w:rPr>
        <w:t xml:space="preserve">    return build_run_features(clean, spec["label"], run_id, spec["always_on"], signals)</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def process_uploaded(df_raw, signals):</w:t>
      </w:r>
    </w:p>
    <w:p>
      <w:pPr>
        <w:spacing w:after="0" w:before="0"/>
        <w:ind w:left="144"/>
        <w:shd w:val="clear" w:color="auto" w:fill="F2F2F2"/>
      </w:pPr>
      <w:r>
        <w:rPr>
          <w:rFonts w:ascii="Consolas" w:hAnsi="Consolas" w:cs="Consolas"/>
          <w:sz w:val="17"/>
        </w:rPr>
        <w:t xml:space="preserve">    spec = infer_spec(df_raw)</w:t>
      </w:r>
    </w:p>
    <w:p>
      <w:pPr>
        <w:spacing w:after="0" w:before="0"/>
        <w:ind w:left="144"/>
        <w:shd w:val="clear" w:color="auto" w:fill="F2F2F2"/>
      </w:pPr>
      <w:r>
        <w:rPr>
          <w:rFonts w:ascii="Consolas" w:hAnsi="Consolas" w:cs="Consolas"/>
          <w:sz w:val="17"/>
        </w:rPr>
        <w:t xml:space="preserve">    h = harmonize(df_raw.rename(columns={df_raw.columns[0]: "time"}), spec)</w:t>
      </w:r>
    </w:p>
    <w:p>
      <w:pPr>
        <w:spacing w:after="0" w:before="0"/>
        <w:ind w:left="144"/>
        <w:shd w:val="clear" w:color="auto" w:fill="F2F2F2"/>
      </w:pPr>
      <w:r>
        <w:rPr>
          <w:rFonts w:ascii="Consolas" w:hAnsi="Consolas" w:cs="Consolas"/>
          <w:sz w:val="17"/>
        </w:rPr>
        <w:t xml:space="preserve">    clean = clean_run(resample_uniform(h))</w:t>
      </w:r>
    </w:p>
    <w:p>
      <w:pPr>
        <w:spacing w:after="0" w:before="0"/>
        <w:ind w:left="144"/>
        <w:shd w:val="clear" w:color="auto" w:fill="F2F2F2"/>
      </w:pPr>
      <w:r>
        <w:rPr>
          <w:rFonts w:ascii="Consolas" w:hAnsi="Consolas" w:cs="Consolas"/>
          <w:sz w:val="17"/>
        </w:rPr>
        <w:t xml:space="preserve">    return build_run_features(clean, "unknown", "upload", spec["always_on"], signals)</w:t>
      </w:r>
    </w:p>
    <w:p>
      <w:pPr>
        <w:spacing w:after="40"/>
      </w:pPr>
    </w:p>
    <w:p>
      <w:pPr>
        <w:spacing w:after="160"/>
      </w:pPr>
      <w:r>
        <w:rPr>
          <w:sz w:val="21"/>
        </w:rPr>
        <w:t>Both training and serving run the exact same read→harmonize→resample→clean→window→features chain. process_file knows the file's label and scheme from FILE_MAP; process_uploaded doesn't (the app has no idea what fault an uploaded log is) so it infers the scheme. Because the feature computation is identical, there is no train/serve skew — the single biggest silent failure mode in deployed ML is designed out here.</w:t>
      </w:r>
    </w:p>
    <w:p>
      <w:pPr>
        <w:pStyle w:val="Heading2"/>
      </w:pPr>
      <w:r>
        <w:t>infer_spec — pick the column scheme for an unknown upload</w:t>
      </w:r>
    </w:p>
    <w:p>
      <w:pPr>
        <w:spacing w:after="0" w:before="0"/>
        <w:ind w:left="144"/>
        <w:shd w:val="clear" w:color="auto" w:fill="F2F2F2"/>
      </w:pPr>
      <w:r>
        <w:rPr>
          <w:rFonts w:ascii="Consolas" w:hAnsi="Consolas" w:cs="Consolas"/>
          <w:sz w:val="17"/>
        </w:rPr>
        <w:t>def infer_spec(df_raw):</w:t>
      </w:r>
    </w:p>
    <w:p>
      <w:pPr>
        <w:spacing w:after="0" w:before="0"/>
        <w:ind w:left="144"/>
        <w:shd w:val="clear" w:color="auto" w:fill="F2F2F2"/>
      </w:pPr>
      <w:r>
        <w:rPr>
          <w:rFonts w:ascii="Consolas" w:hAnsi="Consolas" w:cs="Consolas"/>
          <w:sz w:val="17"/>
        </w:rPr>
        <w:t xml:space="preserve">    def _pressure_ok(spec):</w:t>
      </w:r>
    </w:p>
    <w:p>
      <w:pPr>
        <w:spacing w:after="0" w:before="0"/>
        <w:ind w:left="144"/>
        <w:shd w:val="clear" w:color="auto" w:fill="F2F2F2"/>
      </w:pPr>
      <w:r>
        <w:rPr>
          <w:rFonts w:ascii="Consolas" w:hAnsi="Consolas" w:cs="Consolas"/>
          <w:sz w:val="17"/>
        </w:rPr>
        <w:t xml:space="preserve">        raw = spec["cols"].get("pressure")</w:t>
      </w:r>
    </w:p>
    <w:p>
      <w:pPr>
        <w:spacing w:after="0" w:before="0"/>
        <w:ind w:left="144"/>
        <w:shd w:val="clear" w:color="auto" w:fill="F2F2F2"/>
      </w:pPr>
      <w:r>
        <w:rPr>
          <w:rFonts w:ascii="Consolas" w:hAnsi="Consolas" w:cs="Consolas"/>
          <w:sz w:val="17"/>
        </w:rPr>
        <w:t xml:space="preserve">        actual = _resolve(raw, df_raw.columns) if raw else None</w:t>
      </w:r>
    </w:p>
    <w:p>
      <w:pPr>
        <w:spacing w:after="0" w:before="0"/>
        <w:ind w:left="144"/>
        <w:shd w:val="clear" w:color="auto" w:fill="F2F2F2"/>
      </w:pPr>
      <w:r>
        <w:rPr>
          <w:rFonts w:ascii="Consolas" w:hAnsi="Consolas" w:cs="Consolas"/>
          <w:sz w:val="17"/>
        </w:rPr>
        <w:t xml:space="preserve">        if actual is None: return False</w:t>
      </w:r>
    </w:p>
    <w:p>
      <w:pPr>
        <w:spacing w:after="0" w:before="0"/>
        <w:ind w:left="144"/>
        <w:shd w:val="clear" w:color="auto" w:fill="F2F2F2"/>
      </w:pPr>
      <w:r>
        <w:rPr>
          <w:rFonts w:ascii="Consolas" w:hAnsi="Consolas" w:cs="Consolas"/>
          <w:sz w:val="17"/>
        </w:rPr>
        <w:t xml:space="preserve">        v = pd.to_numeric(df_raw[actual], errors="coerce")</w:t>
      </w:r>
    </w:p>
    <w:p>
      <w:pPr>
        <w:spacing w:after="0" w:before="0"/>
        <w:ind w:left="144"/>
        <w:shd w:val="clear" w:color="auto" w:fill="F2F2F2"/>
      </w:pPr>
      <w:r>
        <w:rPr>
          <w:rFonts w:ascii="Consolas" w:hAnsi="Consolas" w:cs="Consolas"/>
          <w:sz w:val="17"/>
        </w:rPr>
        <w:t xml:space="preserve">        return bool(np.isfinite(v).any() and np.nanmedian(v) &gt; 1e4)   # Pa</w:t>
      </w:r>
    </w:p>
    <w:p>
      <w:pPr>
        <w:spacing w:after="0" w:before="0"/>
        <w:ind w:left="144"/>
        <w:shd w:val="clear" w:color="auto" w:fill="F2F2F2"/>
      </w:pPr>
      <w:r>
        <w:rPr>
          <w:rFonts w:ascii="Consolas" w:hAnsi="Consolas" w:cs="Consolas"/>
          <w:sz w:val="17"/>
        </w:rPr>
        <w:t xml:space="preserve">    best, best_hits, best_p_ok = None, -1, False</w:t>
      </w:r>
    </w:p>
    <w:p>
      <w:pPr>
        <w:spacing w:after="0" w:before="0"/>
        <w:ind w:left="144"/>
        <w:shd w:val="clear" w:color="auto" w:fill="F2F2F2"/>
      </w:pPr>
      <w:r>
        <w:rPr>
          <w:rFonts w:ascii="Consolas" w:hAnsi="Consolas" w:cs="Consolas"/>
          <w:sz w:val="17"/>
        </w:rPr>
        <w:t xml:space="preserve">    for spec in FILE_MAP.values():</w:t>
      </w:r>
    </w:p>
    <w:p>
      <w:pPr>
        <w:spacing w:after="0" w:before="0"/>
        <w:ind w:left="144"/>
        <w:shd w:val="clear" w:color="auto" w:fill="F2F2F2"/>
      </w:pPr>
      <w:r>
        <w:rPr>
          <w:rFonts w:ascii="Consolas" w:hAnsi="Consolas" w:cs="Consolas"/>
          <w:sz w:val="17"/>
        </w:rPr>
        <w:t xml:space="preserve">        hits = sum(_resolve(c, df_raw.columns) is not None for c in spec["cols"].values())</w:t>
      </w:r>
    </w:p>
    <w:p>
      <w:pPr>
        <w:spacing w:after="0" w:before="0"/>
        <w:ind w:left="144"/>
        <w:shd w:val="clear" w:color="auto" w:fill="F2F2F2"/>
      </w:pPr>
      <w:r>
        <w:rPr>
          <w:rFonts w:ascii="Consolas" w:hAnsi="Consolas" w:cs="Consolas"/>
          <w:sz w:val="17"/>
        </w:rPr>
        <w:t xml:space="preserve">        p_ok = _pressure_ok(spec)</w:t>
      </w:r>
    </w:p>
    <w:p>
      <w:pPr>
        <w:spacing w:after="0" w:before="0"/>
        <w:ind w:left="144"/>
        <w:shd w:val="clear" w:color="auto" w:fill="F2F2F2"/>
      </w:pPr>
      <w:r>
        <w:rPr>
          <w:rFonts w:ascii="Consolas" w:hAnsi="Consolas" w:cs="Consolas"/>
          <w:sz w:val="17"/>
        </w:rPr>
        <w:t xml:space="preserve">        if "pressure" in spec["cols"] and not p_ok:</w:t>
      </w:r>
    </w:p>
    <w:p>
      <w:pPr>
        <w:spacing w:after="0" w:before="0"/>
        <w:ind w:left="144"/>
        <w:shd w:val="clear" w:color="auto" w:fill="F2F2F2"/>
      </w:pPr>
      <w:r>
        <w:rPr>
          <w:rFonts w:ascii="Consolas" w:hAnsi="Consolas" w:cs="Consolas"/>
          <w:sz w:val="17"/>
        </w:rPr>
        <w:t xml:space="preserve">            hits -= 1                       # implausible pressure = not a hit</w:t>
      </w:r>
    </w:p>
    <w:p>
      <w:pPr>
        <w:spacing w:after="0" w:before="0"/>
        <w:ind w:left="144"/>
        <w:shd w:val="clear" w:color="auto" w:fill="F2F2F2"/>
      </w:pPr>
      <w:r>
        <w:rPr>
          <w:rFonts w:ascii="Consolas" w:hAnsi="Consolas" w:cs="Consolas"/>
          <w:sz w:val="17"/>
        </w:rPr>
        <w:t xml:space="preserve">        if hits &gt; best_hits:</w:t>
      </w:r>
    </w:p>
    <w:p>
      <w:pPr>
        <w:spacing w:after="0" w:before="0"/>
        <w:ind w:left="144"/>
        <w:shd w:val="clear" w:color="auto" w:fill="F2F2F2"/>
      </w:pPr>
      <w:r>
        <w:rPr>
          <w:rFonts w:ascii="Consolas" w:hAnsi="Consolas" w:cs="Consolas"/>
          <w:sz w:val="17"/>
        </w:rPr>
        <w:t xml:space="preserve">            best, best_hits, best_p_ok = spec, hits, p_ok</w:t>
      </w:r>
    </w:p>
    <w:p>
      <w:pPr>
        <w:spacing w:after="0" w:before="0"/>
        <w:ind w:left="144"/>
        <w:shd w:val="clear" w:color="auto" w:fill="F2F2F2"/>
      </w:pPr>
      <w:r>
        <w:rPr>
          <w:rFonts w:ascii="Consolas" w:hAnsi="Consolas" w:cs="Consolas"/>
          <w:sz w:val="17"/>
        </w:rPr>
        <w:t xml:space="preserve">    cols = dict(best["cols"])</w:t>
      </w:r>
    </w:p>
    <w:p>
      <w:pPr>
        <w:spacing w:after="0" w:before="0"/>
        <w:ind w:left="144"/>
        <w:shd w:val="clear" w:color="auto" w:fill="F2F2F2"/>
      </w:pPr>
      <w:r>
        <w:rPr>
          <w:rFonts w:ascii="Consolas" w:hAnsi="Consolas" w:cs="Consolas"/>
          <w:sz w:val="17"/>
        </w:rPr>
        <w:t xml:space="preserve">    if "pressure" in cols and not best_p_ok:</w:t>
      </w:r>
    </w:p>
    <w:p>
      <w:pPr>
        <w:spacing w:after="0" w:before="0"/>
        <w:ind w:left="144"/>
        <w:shd w:val="clear" w:color="auto" w:fill="F2F2F2"/>
      </w:pPr>
      <w:r>
        <w:rPr>
          <w:rFonts w:ascii="Consolas" w:hAnsi="Consolas" w:cs="Consolas"/>
          <w:sz w:val="17"/>
        </w:rPr>
        <w:t xml:space="preserve">        del cols["pressure"]                # never serve garbage pressure</w:t>
      </w:r>
    </w:p>
    <w:p>
      <w:pPr>
        <w:spacing w:after="0" w:before="0"/>
        <w:ind w:left="144"/>
        <w:shd w:val="clear" w:color="auto" w:fill="F2F2F2"/>
      </w:pPr>
      <w:r>
        <w:rPr>
          <w:rFonts w:ascii="Consolas" w:hAnsi="Consolas" w:cs="Consolas"/>
          <w:sz w:val="17"/>
        </w:rPr>
        <w:t xml:space="preserve">    return dict(label="unknown", always_on=best["always_on"], cols=cols)</w:t>
      </w:r>
    </w:p>
    <w:p>
      <w:pPr>
        <w:spacing w:after="40"/>
      </w:pPr>
    </w:p>
    <w:p>
      <w:pPr>
        <w:spacing w:after="160"/>
      </w:pPr>
      <w:r>
        <w:rPr>
          <w:sz w:val="21"/>
        </w:rPr>
        <w:t>An uploaded file could follow any known scheme. This scores each FILE_MAP scheme by how many of its raw columns are actually present, and picks the best match. The subtlety is pressure: the pump and leakage schemes have identical headers, but leakage stores pressure in the mislabelled Mass_Flow_Rate column.</w:t>
      </w:r>
    </w:p>
    <w:p>
      <w:pPr>
        <w:spacing w:after="160"/>
      </w:pPr>
      <w:r>
        <w:rPr>
          <w:sz w:val="21"/>
        </w:rPr>
        <w:t>The tie-breaker is a physical fingerprint: a real Simulink pressure channel sits at or above atmospheric (median &gt; 1e4 Pa), the mislabelled one is ~0.09. A scheme whose 'pressure' fails that check loses a hit, and if the chosen scheme still has an implausible pressure it is dropped entirely — so an upload can never be scored on garbage pressure features. This mirrors the training-side leakage gate at serving time.</w:t>
      </w:r>
    </w:p>
    <w:p>
      <w:pPr>
        <w:pStyle w:val="Heading2"/>
      </w:pPr>
      <w:r>
        <w:t>_XGBSafe — XGBoost wrapper for single-run classes</w:t>
      </w:r>
    </w:p>
    <w:p>
      <w:pPr>
        <w:spacing w:after="0" w:before="0"/>
        <w:ind w:left="144"/>
        <w:shd w:val="clear" w:color="auto" w:fill="F2F2F2"/>
      </w:pPr>
      <w:r>
        <w:rPr>
          <w:rFonts w:ascii="Consolas" w:hAnsi="Consolas" w:cs="Consolas"/>
          <w:sz w:val="17"/>
        </w:rPr>
        <w:t>class _XGBSafe(ClassifierMixin, BaseEstimator):</w:t>
      </w:r>
    </w:p>
    <w:p>
      <w:pPr>
        <w:spacing w:after="0" w:before="0"/>
        <w:ind w:left="144"/>
        <w:shd w:val="clear" w:color="auto" w:fill="F2F2F2"/>
      </w:pPr>
      <w:r>
        <w:rPr>
          <w:rFonts w:ascii="Consolas" w:hAnsi="Consolas" w:cs="Consolas"/>
          <w:sz w:val="17"/>
        </w:rPr>
        <w:t xml:space="preserve">    def fit(self, X, y):</w:t>
      </w:r>
    </w:p>
    <w:p>
      <w:pPr>
        <w:spacing w:after="0" w:before="0"/>
        <w:ind w:left="144"/>
        <w:shd w:val="clear" w:color="auto" w:fill="F2F2F2"/>
      </w:pPr>
      <w:r>
        <w:rPr>
          <w:rFonts w:ascii="Consolas" w:hAnsi="Consolas" w:cs="Consolas"/>
          <w:sz w:val="17"/>
        </w:rPr>
        <w:t xml:space="preserve">        self.le_ = LabelEncoder()</w:t>
      </w:r>
    </w:p>
    <w:p>
      <w:pPr>
        <w:spacing w:after="0" w:before="0"/>
        <w:ind w:left="144"/>
        <w:shd w:val="clear" w:color="auto" w:fill="F2F2F2"/>
      </w:pPr>
      <w:r>
        <w:rPr>
          <w:rFonts w:ascii="Consolas" w:hAnsi="Consolas" w:cs="Consolas"/>
          <w:sz w:val="17"/>
        </w:rPr>
        <w:t xml:space="preserve">        yt = self.le_.fit_transform(y)</w:t>
      </w:r>
    </w:p>
    <w:p>
      <w:pPr>
        <w:spacing w:after="0" w:before="0"/>
        <w:ind w:left="144"/>
        <w:shd w:val="clear" w:color="auto" w:fill="F2F2F2"/>
      </w:pPr>
      <w:r>
        <w:rPr>
          <w:rFonts w:ascii="Consolas" w:hAnsi="Consolas" w:cs="Consolas"/>
          <w:sz w:val="17"/>
        </w:rPr>
        <w:t xml:space="preserve">        self.classes_ = self.le_.classes_</w:t>
      </w:r>
    </w:p>
    <w:p>
      <w:pPr>
        <w:spacing w:after="0" w:before="0"/>
        <w:ind w:left="144"/>
        <w:shd w:val="clear" w:color="auto" w:fill="F2F2F2"/>
      </w:pPr>
      <w:r>
        <w:rPr>
          <w:rFonts w:ascii="Consolas" w:hAnsi="Consolas" w:cs="Consolas"/>
          <w:sz w:val="17"/>
        </w:rPr>
        <w:t xml:space="preserve">        self.model_ = XGBClassifier(**self.kw).fit(X, yt)</w:t>
      </w:r>
    </w:p>
    <w:p>
      <w:pPr>
        <w:spacing w:after="0" w:before="0"/>
        <w:ind w:left="144"/>
        <w:shd w:val="clear" w:color="auto" w:fill="F2F2F2"/>
      </w:pPr>
      <w:r>
        <w:rPr>
          <w:rFonts w:ascii="Consolas" w:hAnsi="Consolas" w:cs="Consolas"/>
          <w:sz w:val="17"/>
        </w:rPr>
        <w:t xml:space="preserve">        return self</w:t>
      </w:r>
    </w:p>
    <w:p>
      <w:pPr>
        <w:spacing w:after="0" w:before="0"/>
        <w:ind w:left="144"/>
        <w:shd w:val="clear" w:color="auto" w:fill="F2F2F2"/>
      </w:pPr>
      <w:r>
        <w:rPr>
          <w:rFonts w:ascii="Consolas" w:hAnsi="Consolas" w:cs="Consolas"/>
          <w:sz w:val="17"/>
        </w:rPr>
        <w:t xml:space="preserve">    def predict(self, X):  return self.le_.inverse_transform(self.model_.predict(X))</w:t>
      </w:r>
    </w:p>
    <w:p>
      <w:pPr>
        <w:spacing w:after="0" w:before="0"/>
        <w:ind w:left="144"/>
        <w:shd w:val="clear" w:color="auto" w:fill="F2F2F2"/>
      </w:pPr>
      <w:r>
        <w:rPr>
          <w:rFonts w:ascii="Consolas" w:hAnsi="Consolas" w:cs="Consolas"/>
          <w:sz w:val="17"/>
        </w:rPr>
        <w:t xml:space="preserve">    def predict_proba(self, X):  return self.model_.predict_proba(X)</w:t>
      </w:r>
    </w:p>
    <w:p>
      <w:pPr>
        <w:spacing w:after="40"/>
      </w:pPr>
    </w:p>
    <w:p>
      <w:pPr>
        <w:spacing w:after="160"/>
      </w:pPr>
      <w:r>
        <w:rPr>
          <w:sz w:val="21"/>
        </w:rPr>
        <w:t>XGBoost needs contiguous class labels 0..N-1. But GroupKFold, when a class has only one run, produces training folds that are MISSING that class — leaving a non-contiguous label set that raw XGBoost rejects. This thin wrapper label-encodes y inside fit (and decodes in predict), so XGBoost tolerates the missing/non-contiguous subsets that the honest run-grouped CV inevitably creates. It keeps XGBoost usable without weakening the CV scheme.</w:t>
      </w:r>
    </w:p>
    <w:p>
      <w:pPr>
        <w:pStyle w:val="Heading2"/>
      </w:pPr>
      <w:r>
        <w:t>build_feature_models — the model factory, one definition site</w:t>
      </w:r>
    </w:p>
    <w:p>
      <w:pPr>
        <w:spacing w:after="0" w:before="0"/>
        <w:ind w:left="144"/>
        <w:shd w:val="clear" w:color="auto" w:fill="F2F2F2"/>
      </w:pPr>
      <w:r>
        <w:rPr>
          <w:rFonts w:ascii="Consolas" w:hAnsi="Consolas" w:cs="Consolas"/>
          <w:sz w:val="17"/>
        </w:rPr>
        <w:t>def build_feature_models(k):</w:t>
      </w:r>
    </w:p>
    <w:p>
      <w:pPr>
        <w:spacing w:after="0" w:before="0"/>
        <w:ind w:left="144"/>
        <w:shd w:val="clear" w:color="auto" w:fill="F2F2F2"/>
      </w:pPr>
      <w:r>
        <w:rPr>
          <w:rFonts w:ascii="Consolas" w:hAnsi="Consolas" w:cs="Consolas"/>
          <w:sz w:val="17"/>
        </w:rPr>
        <w:t xml:space="preserve">    sel = lambda: SelectKBest(mutual_info_classif, k=k)</w:t>
      </w:r>
    </w:p>
    <w:p>
      <w:pPr>
        <w:spacing w:after="0" w:before="0"/>
        <w:ind w:left="144"/>
        <w:shd w:val="clear" w:color="auto" w:fill="F2F2F2"/>
      </w:pPr>
      <w:r>
        <w:rPr>
          <w:rFonts w:ascii="Consolas" w:hAnsi="Consolas" w:cs="Consolas"/>
          <w:sz w:val="17"/>
        </w:rPr>
        <w:t xml:space="preserve">    models = {</w:t>
      </w:r>
    </w:p>
    <w:p>
      <w:pPr>
        <w:spacing w:after="0" w:before="0"/>
        <w:ind w:left="144"/>
        <w:shd w:val="clear" w:color="auto" w:fill="F2F2F2"/>
      </w:pPr>
      <w:r>
        <w:rPr>
          <w:rFonts w:ascii="Consolas" w:hAnsi="Consolas" w:cs="Consolas"/>
          <w:sz w:val="17"/>
        </w:rPr>
        <w:t xml:space="preserve">        "RandomForest": Pipeline([("sel", sel()),</w:t>
      </w:r>
    </w:p>
    <w:p>
      <w:pPr>
        <w:spacing w:after="0" w:before="0"/>
        <w:ind w:left="144"/>
        <w:shd w:val="clear" w:color="auto" w:fill="F2F2F2"/>
      </w:pPr>
      <w:r>
        <w:rPr>
          <w:rFonts w:ascii="Consolas" w:hAnsi="Consolas" w:cs="Consolas"/>
          <w:sz w:val="17"/>
        </w:rPr>
        <w:t xml:space="preserve">            ("clf", RandomForestClassifier(n_estimators=300,</w:t>
      </w:r>
    </w:p>
    <w:p>
      <w:pPr>
        <w:spacing w:after="0" w:before="0"/>
        <w:ind w:left="144"/>
        <w:shd w:val="clear" w:color="auto" w:fill="F2F2F2"/>
      </w:pPr>
      <w:r>
        <w:rPr>
          <w:rFonts w:ascii="Consolas" w:hAnsi="Consolas" w:cs="Consolas"/>
          <w:sz w:val="17"/>
        </w:rPr>
        <w:t xml:space="preserve">                     class_weight="balanced", random_state=0))]),</w:t>
      </w:r>
    </w:p>
    <w:p>
      <w:pPr>
        <w:spacing w:after="0" w:before="0"/>
        <w:ind w:left="144"/>
        <w:shd w:val="clear" w:color="auto" w:fill="F2F2F2"/>
      </w:pPr>
      <w:r>
        <w:rPr>
          <w:rFonts w:ascii="Consolas" w:hAnsi="Consolas" w:cs="Consolas"/>
          <w:sz w:val="17"/>
        </w:rPr>
        <w:t xml:space="preserve">        "ExtraTrees": Pipeline([("sel", sel()), ("clf", ExtraTreesClassifier(...))]),</w:t>
      </w:r>
    </w:p>
    <w:p>
      <w:pPr>
        <w:spacing w:after="0" w:before="0"/>
        <w:ind w:left="144"/>
        <w:shd w:val="clear" w:color="auto" w:fill="F2F2F2"/>
      </w:pPr>
      <w:r>
        <w:rPr>
          <w:rFonts w:ascii="Consolas" w:hAnsi="Consolas" w:cs="Consolas"/>
          <w:sz w:val="17"/>
        </w:rPr>
        <w:t xml:space="preserve">        "SVM_RBF": Pipeline([("scaler", StandardScaler()), ("sel", sel()),</w:t>
      </w:r>
    </w:p>
    <w:p>
      <w:pPr>
        <w:spacing w:after="0" w:before="0"/>
        <w:ind w:left="144"/>
        <w:shd w:val="clear" w:color="auto" w:fill="F2F2F2"/>
      </w:pPr>
      <w:r>
        <w:rPr>
          <w:rFonts w:ascii="Consolas" w:hAnsi="Consolas" w:cs="Consolas"/>
          <w:sz w:val="17"/>
        </w:rPr>
        <w:t xml:space="preserve">            ("clf", SVC(C=10, gamma="scale", class_weight="balanced",</w:t>
      </w:r>
    </w:p>
    <w:p>
      <w:pPr>
        <w:spacing w:after="0" w:before="0"/>
        <w:ind w:left="144"/>
        <w:shd w:val="clear" w:color="auto" w:fill="F2F2F2"/>
      </w:pPr>
      <w:r>
        <w:rPr>
          <w:rFonts w:ascii="Consolas" w:hAnsi="Consolas" w:cs="Consolas"/>
          <w:sz w:val="17"/>
        </w:rPr>
        <w:t xml:space="preserve">                        probability=True, random_state=0))]),</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 xml:space="preserve">    try:</w:t>
      </w:r>
    </w:p>
    <w:p>
      <w:pPr>
        <w:spacing w:after="0" w:before="0"/>
        <w:ind w:left="144"/>
        <w:shd w:val="clear" w:color="auto" w:fill="F2F2F2"/>
      </w:pPr>
      <w:r>
        <w:rPr>
          <w:rFonts w:ascii="Consolas" w:hAnsi="Consolas" w:cs="Consolas"/>
          <w:sz w:val="17"/>
        </w:rPr>
        <w:t xml:space="preserve">        import xgboost</w:t>
      </w:r>
    </w:p>
    <w:p>
      <w:pPr>
        <w:spacing w:after="0" w:before="0"/>
        <w:ind w:left="144"/>
        <w:shd w:val="clear" w:color="auto" w:fill="F2F2F2"/>
      </w:pPr>
      <w:r>
        <w:rPr>
          <w:rFonts w:ascii="Consolas" w:hAnsi="Consolas" w:cs="Consolas"/>
          <w:sz w:val="17"/>
        </w:rPr>
        <w:t xml:space="preserve">        models["XGBoost"] = Pipeline([("sel", sel()),</w:t>
      </w:r>
    </w:p>
    <w:p>
      <w:pPr>
        <w:spacing w:after="0" w:before="0"/>
        <w:ind w:left="144"/>
        <w:shd w:val="clear" w:color="auto" w:fill="F2F2F2"/>
      </w:pPr>
      <w:r>
        <w:rPr>
          <w:rFonts w:ascii="Consolas" w:hAnsi="Consolas" w:cs="Consolas"/>
          <w:sz w:val="17"/>
        </w:rPr>
        <w:t xml:space="preserve">            ("clf", _XGBSafe(n_estimators=300, max_depth=4, learning_rate=0.1,</w:t>
      </w:r>
    </w:p>
    <w:p>
      <w:pPr>
        <w:spacing w:after="0" w:before="0"/>
        <w:ind w:left="144"/>
        <w:shd w:val="clear" w:color="auto" w:fill="F2F2F2"/>
      </w:pPr>
      <w:r>
        <w:rPr>
          <w:rFonts w:ascii="Consolas" w:hAnsi="Consolas" w:cs="Consolas"/>
          <w:sz w:val="17"/>
        </w:rPr>
        <w:t xml:space="preserve">                             subsample=0.9, colsample_bytree=0.8, ...))])</w:t>
      </w:r>
    </w:p>
    <w:p>
      <w:pPr>
        <w:spacing w:after="0" w:before="0"/>
        <w:ind w:left="144"/>
        <w:shd w:val="clear" w:color="auto" w:fill="F2F2F2"/>
      </w:pPr>
      <w:r>
        <w:rPr>
          <w:rFonts w:ascii="Consolas" w:hAnsi="Consolas" w:cs="Consolas"/>
          <w:sz w:val="17"/>
        </w:rPr>
        <w:t xml:space="preserve">    except Exception:</w:t>
      </w:r>
    </w:p>
    <w:p>
      <w:pPr>
        <w:spacing w:after="0" w:before="0"/>
        <w:ind w:left="144"/>
        <w:shd w:val="clear" w:color="auto" w:fill="F2F2F2"/>
      </w:pPr>
      <w:r>
        <w:rPr>
          <w:rFonts w:ascii="Consolas" w:hAnsi="Consolas" w:cs="Consolas"/>
          <w:sz w:val="17"/>
        </w:rPr>
        <w:t xml:space="preserve">        models["HistGB"] = Pipeline([("sel", sel()),</w:t>
      </w:r>
    </w:p>
    <w:p>
      <w:pPr>
        <w:spacing w:after="0" w:before="0"/>
        <w:ind w:left="144"/>
        <w:shd w:val="clear" w:color="auto" w:fill="F2F2F2"/>
      </w:pPr>
      <w:r>
        <w:rPr>
          <w:rFonts w:ascii="Consolas" w:hAnsi="Consolas" w:cs="Consolas"/>
          <w:sz w:val="17"/>
        </w:rPr>
        <w:t xml:space="preserve">            ("clf", HistGradientBoostingClassifier(max_depth=4, random_state=0))])</w:t>
      </w:r>
    </w:p>
    <w:p>
      <w:pPr>
        <w:spacing w:after="0" w:before="0"/>
        <w:ind w:left="144"/>
        <w:shd w:val="clear" w:color="auto" w:fill="F2F2F2"/>
      </w:pPr>
      <w:r>
        <w:rPr>
          <w:rFonts w:ascii="Consolas" w:hAnsi="Consolas" w:cs="Consolas"/>
          <w:sz w:val="17"/>
        </w:rPr>
        <w:t xml:space="preserve">    return models</w:t>
      </w:r>
    </w:p>
    <w:p>
      <w:pPr>
        <w:spacing w:after="40"/>
      </w:pPr>
    </w:p>
    <w:p>
      <w:pPr>
        <w:spacing w:after="160"/>
      </w:pPr>
      <w:r>
        <w:rPr>
          <w:sz w:val="21"/>
        </w:rPr>
        <w:t>Every model is defined here ONCE so stage 05 (compare), stage 06 (final), and the app all use identical pipelines. Two rigor points are baked in. First, feature selection (SelectKBest on mutual information) is a PIPELINE STEP, not something done up front — so when the pipeline is fitted inside a CV fold, selection sees only that fold's training data. Selecting features on the full dataset first would leak test information and inflate scores; this design prevents it.</w:t>
      </w:r>
    </w:p>
    <w:p>
      <w:pPr>
        <w:spacing w:after="160"/>
      </w:pPr>
      <w:r>
        <w:rPr>
          <w:sz w:val="21"/>
        </w:rPr>
        <w:t>Second, scaling is applied only where it helps: tree models (RF, ExtraTrees, XGBoost) are scale-insensitive and get no scaler; the SVM gets a StandardScaler first because RBF kernels need standardised inputs. class_weight='balanced' handles the uneven class sizes. Tuning is deliberately light (informed defaults, small trees) because with only ~11 runs a big hyperparameter search would overfit itself. If XGBoost isn't installed, HistGradientBoosting is a drop-in fallback so the pipeline never hard-fails on a missing optional dependency.</w:t>
      </w:r>
    </w:p>
    <w:p>
      <w:pPr>
        <w:pStyle w:val="Heading2"/>
      </w:pPr>
      <w:r>
        <w:t>__main__ self-check — the runnable proof of invariance</w:t>
      </w:r>
    </w:p>
    <w:p>
      <w:pPr>
        <w:spacing w:after="0" w:before="0"/>
        <w:ind w:left="144"/>
        <w:shd w:val="clear" w:color="auto" w:fill="F2F2F2"/>
      </w:pPr>
      <w:r>
        <w:rPr>
          <w:rFonts w:ascii="Consolas" w:hAnsi="Consolas" w:cs="Consolas"/>
          <w:sz w:val="17"/>
        </w:rPr>
        <w:t>if __name__ == "__main__":</w:t>
      </w:r>
    </w:p>
    <w:p>
      <w:pPr>
        <w:spacing w:after="0" w:before="0"/>
        <w:ind w:left="144"/>
        <w:shd w:val="clear" w:color="auto" w:fill="F2F2F2"/>
      </w:pPr>
      <w:r>
        <w:rPr>
          <w:rFonts w:ascii="Consolas" w:hAnsi="Consolas" w:cs="Consolas"/>
          <w:sz w:val="17"/>
        </w:rPr>
        <w:t xml:space="preserve">    n = int(STOP_T * FS); t = np.linspace(0, STOP_T, n)</w:t>
      </w:r>
    </w:p>
    <w:p>
      <w:pPr>
        <w:spacing w:after="0" w:before="0"/>
        <w:ind w:left="144"/>
        <w:shd w:val="clear" w:color="auto" w:fill="F2F2F2"/>
      </w:pPr>
      <w:r>
        <w:rPr>
          <w:rFonts w:ascii="Consolas" w:hAnsi="Consolas" w:cs="Consolas"/>
          <w:sz w:val="17"/>
        </w:rPr>
        <w:t xml:space="preserve">    base = 5 + 0.5 * np.sin(2 * np.pi * 50 * t)</w:t>
      </w:r>
    </w:p>
    <w:p>
      <w:pPr>
        <w:spacing w:after="0" w:before="0"/>
        <w:ind w:left="144"/>
        <w:shd w:val="clear" w:color="auto" w:fill="F2F2F2"/>
      </w:pPr>
      <w:r>
        <w:rPr>
          <w:rFonts w:ascii="Consolas" w:hAnsi="Consolas" w:cs="Consolas"/>
          <w:sz w:val="17"/>
        </w:rPr>
        <w:t xml:space="preserve">    step = np.where(t &gt;= FAULT_T, 3.0, 0.0)             # a "fault" jump</w:t>
      </w:r>
    </w:p>
    <w:p>
      <w:pPr>
        <w:spacing w:after="0" w:before="0"/>
        <w:ind w:left="144"/>
        <w:shd w:val="clear" w:color="auto" w:fill="F2F2F2"/>
      </w:pPr>
      <w:r>
        <w:rPr>
          <w:rFonts w:ascii="Consolas" w:hAnsi="Consolas" w:cs="Consolas"/>
          <w:sz w:val="17"/>
        </w:rPr>
        <w:t xml:space="preserve">    df = pd.DataFrame({"time": t, "pressure": base + step,</w:t>
      </w:r>
    </w:p>
    <w:p>
      <w:pPr>
        <w:spacing w:after="0" w:before="0"/>
        <w:ind w:left="144"/>
        <w:shd w:val="clear" w:color="auto" w:fill="F2F2F2"/>
      </w:pPr>
      <w:r>
        <w:rPr>
          <w:rFonts w:ascii="Consolas" w:hAnsi="Consolas" w:cs="Consolas"/>
          <w:sz w:val="17"/>
        </w:rPr>
        <w:t xml:space="preserve">                       "current": base, "vdc": base, "vac": base})</w:t>
      </w:r>
    </w:p>
    <w:p>
      <w:pPr>
        <w:spacing w:after="0" w:before="0"/>
        <w:ind w:left="144"/>
        <w:shd w:val="clear" w:color="auto" w:fill="F2F2F2"/>
      </w:pPr>
      <w:r>
        <w:rPr>
          <w:rFonts w:ascii="Consolas" w:hAnsi="Consolas" w:cs="Consolas"/>
          <w:sz w:val="17"/>
        </w:rPr>
        <w:t xml:space="preserve">    f1 = build_run_features(clean_run(resample_uniform(df)), "X", "r1", False, COMMON)</w:t>
      </w:r>
    </w:p>
    <w:p>
      <w:pPr>
        <w:spacing w:after="0" w:before="0"/>
        <w:ind w:left="144"/>
        <w:shd w:val="clear" w:color="auto" w:fill="F2F2F2"/>
      </w:pPr>
      <w:r>
        <w:rPr>
          <w:rFonts w:ascii="Consolas" w:hAnsi="Consolas" w:cs="Consolas"/>
          <w:sz w:val="17"/>
        </w:rPr>
        <w:t xml:space="preserve">    df2 = df.copy()</w:t>
      </w:r>
    </w:p>
    <w:p>
      <w:pPr>
        <w:spacing w:after="0" w:before="0"/>
        <w:ind w:left="144"/>
        <w:shd w:val="clear" w:color="auto" w:fill="F2F2F2"/>
      </w:pPr>
      <w:r>
        <w:rPr>
          <w:rFonts w:ascii="Consolas" w:hAnsi="Consolas" w:cs="Consolas"/>
          <w:sz w:val="17"/>
        </w:rPr>
        <w:t xml:space="preserve">    for c in ["pressure","current","vdc","vac"]: df2[c] *= 1000.0   # 1000x scale</w:t>
      </w:r>
    </w:p>
    <w:p>
      <w:pPr>
        <w:spacing w:after="0" w:before="0"/>
        <w:ind w:left="144"/>
        <w:shd w:val="clear" w:color="auto" w:fill="F2F2F2"/>
      </w:pPr>
      <w:r>
        <w:rPr>
          <w:rFonts w:ascii="Consolas" w:hAnsi="Consolas" w:cs="Consolas"/>
          <w:sz w:val="17"/>
        </w:rPr>
        <w:t xml:space="preserve">    f2 = build_run_features(clean_run(resample_uniform(df2)), "X", "r2", False, COMMON)</w:t>
      </w:r>
    </w:p>
    <w:p>
      <w:pPr>
        <w:spacing w:after="0" w:before="0"/>
        <w:ind w:left="144"/>
        <w:shd w:val="clear" w:color="auto" w:fill="F2F2F2"/>
      </w:pPr>
      <w:r>
        <w:rPr>
          <w:rFonts w:ascii="Consolas" w:hAnsi="Consolas" w:cs="Consolas"/>
          <w:sz w:val="17"/>
        </w:rPr>
        <w:t xml:space="preserve">    inv = f"{COMMON[0]}_cov"</w:t>
      </w:r>
    </w:p>
    <w:p>
      <w:pPr>
        <w:spacing w:after="0" w:before="0"/>
        <w:ind w:left="144"/>
        <w:shd w:val="clear" w:color="auto" w:fill="F2F2F2"/>
      </w:pPr>
      <w:r>
        <w:rPr>
          <w:rFonts w:ascii="Consolas" w:hAnsi="Consolas" w:cs="Consolas"/>
          <w:sz w:val="17"/>
        </w:rPr>
        <w:t xml:space="preserve">    rel = abs(f1[inv].mean() - f2[inv].mean()) / (abs(f1[inv].mean()) + EPS)</w:t>
      </w:r>
    </w:p>
    <w:p>
      <w:pPr>
        <w:spacing w:after="0" w:before="0"/>
        <w:ind w:left="144"/>
        <w:shd w:val="clear" w:color="auto" w:fill="F2F2F2"/>
      </w:pPr>
      <w:r>
        <w:rPr>
          <w:rFonts w:ascii="Consolas" w:hAnsi="Consolas" w:cs="Consolas"/>
          <w:sz w:val="17"/>
        </w:rPr>
        <w:t xml:space="preserve">    assert rel &lt; 1e-6, f"feature {inv} not scale-invariant ({rel})"</w:t>
      </w:r>
    </w:p>
    <w:p>
      <w:pPr>
        <w:spacing w:after="0" w:before="0"/>
        <w:ind w:left="144"/>
        <w:shd w:val="clear" w:color="auto" w:fill="F2F2F2"/>
      </w:pPr>
      <w:r>
        <w:rPr>
          <w:rFonts w:ascii="Consolas" w:hAnsi="Consolas" w:cs="Consolas"/>
          <w:sz w:val="17"/>
        </w:rPr>
        <w:t xml:space="preserve">    assert np.isfinite(f1.select_dtypes(float).to_numpy()).all()</w:t>
      </w:r>
    </w:p>
    <w:p>
      <w:pPr>
        <w:spacing w:after="0" w:before="0"/>
        <w:ind w:left="144"/>
        <w:shd w:val="clear" w:color="auto" w:fill="F2F2F2"/>
      </w:pPr>
      <w:r>
        <w:rPr>
          <w:rFonts w:ascii="Consolas" w:hAnsi="Consolas" w:cs="Consolas"/>
          <w:sz w:val="17"/>
        </w:rPr>
        <w:t xml:space="preserve">    print("self-check OK ...")</w:t>
      </w:r>
    </w:p>
    <w:p>
      <w:pPr>
        <w:spacing w:after="40"/>
      </w:pPr>
    </w:p>
    <w:p>
      <w:pPr>
        <w:spacing w:after="160"/>
      </w:pPr>
      <w:r>
        <w:rPr>
          <w:sz w:val="21"/>
        </w:rPr>
        <w:t>A single runnable check that guards the whole premise. It builds a synthetic run with a fault jump, then builds a second run that is the SAME signal multiplied by 1000 (a different operating point). If the feature engineering is truly operating-point invariant, the coefficient-of-variation feature must be identical between them — the assert requires relative difference &lt; 1e-6. It also asserts every feature is finite. If someone ever adds a feature that leaks the raw scale, this check fails immediately. It runs with `python pdm_common.py`.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