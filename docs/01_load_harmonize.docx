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01_load_harmonize.py</w:t>
      </w:r>
    </w:p>
    <w:p>
      <w:r>
        <w:rPr>
          <w:i/>
          <w:color w:val="555555"/>
          <w:sz w:val="22"/>
        </w:rPr>
        <w:t>CELL 01 — Load + harmonize + resample + clean. The only heavy-IO stage; caches the small cleaned result for everything downstream.</w:t>
      </w:r>
    </w:p>
    <w:p>
      <w:pPr>
        <w:spacing w:after="160"/>
      </w:pPr>
      <w:r>
        <w:rPr>
          <w:sz w:val="21"/>
        </w:rPr>
        <w:t>This is the only stage that touches the raw files. The leakage CSVs alone are ~230 MB / ~1M rows each, so reading them more than once would be wasteful. Ingest → harmonize → uniform-resample → outlier-clean all happen here, and the SMALL cleaned result (a uniform grid, ~2.5k rows per run) is cached to Parquet. Every later stage reads that cache — nothing downstream re-touches the raw data.</w:t>
      </w:r>
    </w:p>
    <w:p>
      <w:pPr>
        <w:pStyle w:val="Heading2"/>
      </w:pPr>
      <w:r>
        <w:t>Loop over every included file</w:t>
      </w:r>
    </w:p>
    <w:p>
      <w:pPr>
        <w:spacing w:after="0" w:before="0"/>
        <w:ind w:left="144"/>
        <w:shd w:val="clear" w:color="auto" w:fill="F2F2F2"/>
      </w:pPr>
      <w:r>
        <w:rPr>
          <w:rFonts w:ascii="Consolas" w:hAnsi="Consolas" w:cs="Consolas"/>
          <w:sz w:val="17"/>
        </w:rPr>
        <w:t>frames, availability = [], []</w:t>
      </w:r>
    </w:p>
    <w:p>
      <w:pPr>
        <w:spacing w:after="0" w:before="0"/>
        <w:ind w:left="144"/>
        <w:shd w:val="clear" w:color="auto" w:fill="F2F2F2"/>
      </w:pPr>
      <w:r>
        <w:rPr>
          <w:rFonts w:ascii="Consolas" w:hAnsi="Consolas" w:cs="Consolas"/>
          <w:sz w:val="17"/>
        </w:rPr>
        <w:t>for fname, spec in P.FILE_MAP.items():</w:t>
      </w:r>
    </w:p>
    <w:p>
      <w:pPr>
        <w:spacing w:after="0" w:before="0"/>
        <w:ind w:left="144"/>
        <w:shd w:val="clear" w:color="auto" w:fill="F2F2F2"/>
      </w:pPr>
      <w:r>
        <w:rPr>
          <w:rFonts w:ascii="Consolas" w:hAnsi="Consolas" w:cs="Consolas"/>
          <w:sz w:val="17"/>
        </w:rPr>
        <w:t xml:space="preserve">    path = P.RAW_DIR / fname</w:t>
      </w:r>
    </w:p>
    <w:p>
      <w:pPr>
        <w:spacing w:after="0" w:before="0"/>
        <w:ind w:left="144"/>
        <w:shd w:val="clear" w:color="auto" w:fill="F2F2F2"/>
      </w:pPr>
      <w:r>
        <w:rPr>
          <w:rFonts w:ascii="Consolas" w:hAnsi="Consolas" w:cs="Consolas"/>
          <w:sz w:val="17"/>
        </w:rPr>
        <w:t xml:space="preserve">    if not path.exists():</w:t>
      </w:r>
    </w:p>
    <w:p>
      <w:pPr>
        <w:spacing w:after="0" w:before="0"/>
        <w:ind w:left="144"/>
        <w:shd w:val="clear" w:color="auto" w:fill="F2F2F2"/>
      </w:pPr>
      <w:r>
        <w:rPr>
          <w:rFonts w:ascii="Consolas" w:hAnsi="Consolas" w:cs="Consolas"/>
          <w:sz w:val="17"/>
        </w:rPr>
        <w:t xml:space="preserve">        print(f"  !! missing {fname} -- skipped"); continue</w:t>
      </w:r>
    </w:p>
    <w:p>
      <w:pPr>
        <w:spacing w:after="0" w:before="0"/>
        <w:ind w:left="144"/>
        <w:shd w:val="clear" w:color="auto" w:fill="F2F2F2"/>
      </w:pPr>
      <w:r>
        <w:rPr>
          <w:rFonts w:ascii="Consolas" w:hAnsi="Consolas" w:cs="Consolas"/>
          <w:sz w:val="17"/>
        </w:rPr>
        <w:t xml:space="preserve">    h = P.harmonize(P.read_run(path, spec), spec)</w:t>
      </w:r>
    </w:p>
    <w:p>
      <w:pPr>
        <w:spacing w:after="0" w:before="0"/>
        <w:ind w:left="144"/>
        <w:shd w:val="clear" w:color="auto" w:fill="F2F2F2"/>
      </w:pPr>
      <w:r>
        <w:rPr>
          <w:rFonts w:ascii="Consolas" w:hAnsi="Consolas" w:cs="Consolas"/>
          <w:sz w:val="17"/>
        </w:rPr>
        <w:t xml:space="preserve">    clean = P.clean_run(P.resample_uniform(h))</w:t>
      </w:r>
    </w:p>
    <w:p>
      <w:pPr>
        <w:spacing w:after="40"/>
      </w:pPr>
    </w:p>
    <w:p>
      <w:pPr>
        <w:spacing w:after="160"/>
      </w:pPr>
      <w:r>
        <w:rPr>
          <w:sz w:val="21"/>
        </w:rPr>
        <w:t>Walks the FILE_MAP registry, and for each present file runs the shared read→harmonize→resample→clean chain from pdm_common. Missing files are skipped with a warning rather than crashing — the raw logs aren't shipped with the repo, so the stage must tolerate their absence. Using the shared functions here guarantees the cached data was produced by the exact same code the app uses.</w:t>
      </w:r>
    </w:p>
    <w:p>
      <w:pPr>
        <w:pStyle w:val="Heading2"/>
      </w:pPr>
      <w:r>
        <w:t>Record availability + tag the run</w:t>
      </w:r>
    </w:p>
    <w:p>
      <w:pPr>
        <w:spacing w:after="0" w:before="0"/>
        <w:ind w:left="144"/>
        <w:shd w:val="clear" w:color="auto" w:fill="F2F2F2"/>
      </w:pPr>
      <w:r>
        <w:rPr>
          <w:rFonts w:ascii="Consolas" w:hAnsi="Consolas" w:cs="Consolas"/>
          <w:sz w:val="17"/>
        </w:rPr>
        <w:t>have = [c for c in P.CANON if c in clean.columns and clean[c].notna().any()]</w:t>
      </w:r>
    </w:p>
    <w:p>
      <w:pPr>
        <w:spacing w:after="0" w:before="0"/>
        <w:ind w:left="144"/>
        <w:shd w:val="clear" w:color="auto" w:fill="F2F2F2"/>
      </w:pPr>
      <w:r>
        <w:rPr>
          <w:rFonts w:ascii="Consolas" w:hAnsi="Consolas" w:cs="Consolas"/>
          <w:sz w:val="17"/>
        </w:rPr>
        <w:t>availability.append(dict(run_id=path.stem, file=fname, label=spec["label"],</w:t>
      </w:r>
    </w:p>
    <w:p>
      <w:pPr>
        <w:spacing w:after="0" w:before="0"/>
        <w:ind w:left="144"/>
        <w:shd w:val="clear" w:color="auto" w:fill="F2F2F2"/>
      </w:pPr>
      <w:r>
        <w:rPr>
          <w:rFonts w:ascii="Consolas" w:hAnsi="Consolas" w:cs="Consolas"/>
          <w:sz w:val="17"/>
        </w:rPr>
        <w:t xml:space="preserve">                         always_on=spec["always_on"], n_rows=len(clean),</w:t>
      </w:r>
    </w:p>
    <w:p>
      <w:pPr>
        <w:spacing w:after="0" w:before="0"/>
        <w:ind w:left="144"/>
        <w:shd w:val="clear" w:color="auto" w:fill="F2F2F2"/>
      </w:pPr>
      <w:r>
        <w:rPr>
          <w:rFonts w:ascii="Consolas" w:hAnsi="Consolas" w:cs="Consolas"/>
          <w:sz w:val="17"/>
        </w:rPr>
        <w:t xml:space="preserve">                         t_max=float(h["time"].max()) if len(h) else np.nan,</w:t>
      </w:r>
    </w:p>
    <w:p>
      <w:pPr>
        <w:spacing w:after="0" w:before="0"/>
        <w:ind w:left="144"/>
        <w:shd w:val="clear" w:color="auto" w:fill="F2F2F2"/>
      </w:pPr>
      <w:r>
        <w:rPr>
          <w:rFonts w:ascii="Consolas" w:hAnsi="Consolas" w:cs="Consolas"/>
          <w:sz w:val="17"/>
        </w:rPr>
        <w:t xml:space="preserve">                         signals="|".join(have)))</w:t>
      </w:r>
    </w:p>
    <w:p>
      <w:pPr>
        <w:spacing w:after="0" w:before="0"/>
        <w:ind w:left="144"/>
        <w:shd w:val="clear" w:color="auto" w:fill="F2F2F2"/>
      </w:pPr>
      <w:r>
        <w:rPr>
          <w:rFonts w:ascii="Consolas" w:hAnsi="Consolas" w:cs="Consolas"/>
          <w:sz w:val="17"/>
        </w:rPr>
        <w:t>clean = clean.assign(run_id=path.stem, label=spec["label"], always_on=spec["always_on"])</w:t>
      </w:r>
    </w:p>
    <w:p>
      <w:pPr>
        <w:spacing w:after="0" w:before="0"/>
        <w:ind w:left="144"/>
        <w:shd w:val="clear" w:color="auto" w:fill="F2F2F2"/>
      </w:pPr>
      <w:r>
        <w:rPr>
          <w:rFonts w:ascii="Consolas" w:hAnsi="Consolas" w:cs="Consolas"/>
          <w:sz w:val="17"/>
        </w:rPr>
        <w:t>frames.append(clean)</w:t>
      </w:r>
    </w:p>
    <w:p>
      <w:pPr>
        <w:spacing w:after="40"/>
      </w:pPr>
    </w:p>
    <w:p>
      <w:pPr>
        <w:spacing w:after="160"/>
      </w:pPr>
      <w:r>
        <w:rPr>
          <w:sz w:val="21"/>
        </w:rPr>
        <w:t>For each run it records which canonical signals actually survived cleaning (present and not all-NaN), how many rows, and the run duration — this availability table is the evidence base for later exclusion and common-signal decisions. The cleaned frame is tagged with run_id, label, and always_on so all runs can be concatenated into one long frame while staying separable.</w:t>
      </w:r>
    </w:p>
    <w:p>
      <w:pPr>
        <w:pStyle w:val="Heading2"/>
      </w:pPr>
      <w:r>
        <w:t>Cache the cleaned data + availability</w:t>
      </w:r>
    </w:p>
    <w:p>
      <w:pPr>
        <w:spacing w:after="0" w:before="0"/>
        <w:ind w:left="144"/>
        <w:shd w:val="clear" w:color="auto" w:fill="F2F2F2"/>
      </w:pPr>
      <w:r>
        <w:rPr>
          <w:rFonts w:ascii="Consolas" w:hAnsi="Consolas" w:cs="Consolas"/>
          <w:sz w:val="17"/>
        </w:rPr>
        <w:t>clean_all = pd.concat(frames, ignore_index=True)</w:t>
      </w:r>
    </w:p>
    <w:p>
      <w:pPr>
        <w:spacing w:after="0" w:before="0"/>
        <w:ind w:left="144"/>
        <w:shd w:val="clear" w:color="auto" w:fill="F2F2F2"/>
      </w:pPr>
      <w:r>
        <w:rPr>
          <w:rFonts w:ascii="Consolas" w:hAnsi="Consolas" w:cs="Consolas"/>
          <w:sz w:val="17"/>
        </w:rPr>
        <w:t>clean_all.to_parquet(P.ART_DIR / "clean_runs.parquet")</w:t>
      </w:r>
    </w:p>
    <w:p>
      <w:pPr>
        <w:spacing w:after="0" w:before="0"/>
        <w:ind w:left="144"/>
        <w:shd w:val="clear" w:color="auto" w:fill="F2F2F2"/>
      </w:pPr>
      <w:r>
        <w:rPr>
          <w:rFonts w:ascii="Consolas" w:hAnsi="Consolas" w:cs="Consolas"/>
          <w:sz w:val="17"/>
        </w:rPr>
        <w:t>avail = pd.DataFrame(availability)</w:t>
      </w:r>
    </w:p>
    <w:p>
      <w:pPr>
        <w:spacing w:after="0" w:before="0"/>
        <w:ind w:left="144"/>
        <w:shd w:val="clear" w:color="auto" w:fill="F2F2F2"/>
      </w:pPr>
      <w:r>
        <w:rPr>
          <w:rFonts w:ascii="Consolas" w:hAnsi="Consolas" w:cs="Consolas"/>
          <w:sz w:val="17"/>
        </w:rPr>
        <w:t>avail.to_csv(P.ART_DIR / "run_availability.csv", index=False)</w:t>
      </w:r>
    </w:p>
    <w:p>
      <w:pPr>
        <w:spacing w:after="40"/>
      </w:pPr>
    </w:p>
    <w:p>
      <w:pPr>
        <w:spacing w:after="160"/>
      </w:pPr>
      <w:r>
        <w:rPr>
          <w:sz w:val="21"/>
        </w:rPr>
        <w:t>Writes the single cached artifact every downstream stage consumes (clean_runs.parquet) plus a human-readable availability report. Parquet is columnar and compressed, so the small cleaned data loads near-instantly in later cells — the expensive raw IO is paid exactly once.</w:t>
      </w:r>
    </w:p>
    <w:p>
      <w:pPr>
        <w:pStyle w:val="Heading2"/>
      </w:pPr>
      <w:r>
        <w:t>Auto-derive COMMON and assert it matches the docs</w:t>
      </w:r>
    </w:p>
    <w:p>
      <w:pPr>
        <w:spacing w:after="0" w:before="0"/>
        <w:ind w:left="144"/>
        <w:shd w:val="clear" w:color="auto" w:fill="F2F2F2"/>
      </w:pPr>
      <w:r>
        <w:rPr>
          <w:rFonts w:ascii="Consolas" w:hAnsi="Consolas" w:cs="Consolas"/>
          <w:sz w:val="17"/>
        </w:rPr>
        <w:t>sets = [set(s.split("|")) for s in avail["signals"]]</w:t>
      </w:r>
    </w:p>
    <w:p>
      <w:pPr>
        <w:spacing w:after="0" w:before="0"/>
        <w:ind w:left="144"/>
        <w:shd w:val="clear" w:color="auto" w:fill="F2F2F2"/>
      </w:pPr>
      <w:r>
        <w:rPr>
          <w:rFonts w:ascii="Consolas" w:hAnsi="Consolas" w:cs="Consolas"/>
          <w:sz w:val="17"/>
        </w:rPr>
        <w:t>common = [c for c in P.CANON if all(c in s for s in sets)]</w:t>
      </w:r>
    </w:p>
    <w:p>
      <w:pPr>
        <w:spacing w:after="0" w:before="0"/>
        <w:ind w:left="144"/>
        <w:shd w:val="clear" w:color="auto" w:fill="F2F2F2"/>
      </w:pPr>
      <w:r>
        <w:rPr>
          <w:rFonts w:ascii="Consolas" w:hAnsi="Consolas" w:cs="Consolas"/>
          <w:sz w:val="17"/>
        </w:rPr>
        <w:t>(P.ART_DIR / "common_signals.json").write_text(json.dumps(common))</w:t>
      </w:r>
    </w:p>
    <w:p>
      <w:pPr>
        <w:spacing w:after="0" w:before="0"/>
        <w:ind w:left="144"/>
        <w:shd w:val="clear" w:color="auto" w:fill="F2F2F2"/>
      </w:pPr>
      <w:r>
        <w:rPr>
          <w:rFonts w:ascii="Consolas" w:hAnsi="Consolas" w:cs="Consolas"/>
          <w:sz w:val="17"/>
        </w:rPr>
        <w:t>assert common == P.COMMON, (</w:t>
      </w:r>
    </w:p>
    <w:p>
      <w:pPr>
        <w:spacing w:after="0" w:before="0"/>
        <w:ind w:left="144"/>
        <w:shd w:val="clear" w:color="auto" w:fill="F2F2F2"/>
      </w:pPr>
      <w:r>
        <w:rPr>
          <w:rFonts w:ascii="Consolas" w:hAnsi="Consolas" w:cs="Consolas"/>
          <w:sz w:val="17"/>
        </w:rPr>
        <w:t xml:space="preserve">    f"auto-derived common signals {common} != documented P.COMMON {P.COMMON}; "</w:t>
      </w:r>
    </w:p>
    <w:p>
      <w:pPr>
        <w:spacing w:after="0" w:before="0"/>
        <w:ind w:left="144"/>
        <w:shd w:val="clear" w:color="auto" w:fill="F2F2F2"/>
      </w:pPr>
      <w:r>
        <w:rPr>
          <w:rFonts w:ascii="Consolas" w:hAnsi="Consolas" w:cs="Consolas"/>
          <w:sz w:val="17"/>
        </w:rPr>
        <w:t xml:space="preserve">    "update P.COMMON (or fix the FILE_MAP mapping) before continuing.")</w:t>
      </w:r>
    </w:p>
    <w:p>
      <w:pPr>
        <w:spacing w:after="40"/>
      </w:pPr>
    </w:p>
    <w:p>
      <w:pPr>
        <w:spacing w:after="160"/>
      </w:pPr>
      <w:r>
        <w:rPr>
          <w:sz w:val="21"/>
        </w:rPr>
        <w:t>COMMON is the set of signals present in EVERY included run — the only signals the model can legitimately use. Instead of trusting the hand-written constant, this recomputes it from the actual cleaned data (intersection of each run's available signals) and saves it as the artifact the app will later trust.</w:t>
      </w:r>
    </w:p>
    <w:p>
      <w:pPr>
        <w:spacing w:after="160"/>
      </w:pPr>
      <w:r>
        <w:rPr>
          <w:sz w:val="21"/>
        </w:rPr>
        <w:t>The assert is a hard guard: if the auto-derived set disagrees with the documented P.COMMON, the stage fails loudly. This catches exactly the failure mode where, say, disabling the leakage pressure gate silently drops pressure from one run — the docs and the data would diverge, and training would proceed on a different signal set than documented. The assert makes that impossible to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